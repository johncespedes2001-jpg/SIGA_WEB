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Pruebas y evidencias por página de SIGA Web</w:t>
      </w:r>
    </w:p>
    <w:p>
      <w:r>
        <w:t>Revisión interna con datos ficticios · 27 de octubre de 2026</w:t>
      </w:r>
    </w:p>
    <w:p>
      <w:r>
        <w:t>Se revisaron 70 páginas: 67 cumplieron las comprobaciones automáticas y 3 requieren revisión. Cada página tiene una ficha con su resultado y, cuando fue posible, su captura.</w:t>
      </w:r>
    </w:p>
    <w:p>
      <w:r>
        <w:t>Alcance: carga de cada página con su rol, lectura del título, observación de errores del navegador y respuestas fallidas de API, captura en escritorio y medición del ancho del documento en móvil de 375 píxeles. Las pruebas utilizan el servidor de SIGA y datos temporales ficticios mediante un transporte en memoria; no se modificó SQL Server real.</w:t>
      </w:r>
    </w:p>
    <w:p>
      <w:r>
        <w:t>Una página aprobada superó estas comprobaciones iniciales. Esto no certifica que todos sus botones, procesos, accesibilidad, seguridad o datos reales hayan sido probados. Las pruebas manuales con representantes y en dispositivos reales siguen pendientes.</w:t>
      </w:r>
    </w:p>
    <w:p>
      <w:pPr>
        <w:pStyle w:val="Heading1"/>
      </w:pPr>
      <w:r>
        <w:t>Resultados por perfil</w:t>
      </w:r>
    </w:p>
    <w:p>
      <w:pPr>
        <w:pStyle w:val="ListBullet"/>
      </w:pPr>
      <w:r>
        <w:t>Administrador: 9 de 10 páginas aprobadas en la revisión automática.</w:t>
      </w:r>
    </w:p>
    <w:p>
      <w:pPr>
        <w:pStyle w:val="ListBullet"/>
      </w:pPr>
      <w:r>
        <w:t>Coordinador: 10 de 10 páginas aprobadas en la revisión automática.</w:t>
      </w:r>
    </w:p>
    <w:p>
      <w:pPr>
        <w:pStyle w:val="ListBullet"/>
      </w:pPr>
      <w:r>
        <w:t>Docente: 7 de 7 páginas aprobadas en la revisión automática.</w:t>
      </w:r>
    </w:p>
    <w:p>
      <w:pPr>
        <w:pStyle w:val="ListBullet"/>
      </w:pPr>
      <w:r>
        <w:t>Estudiante: 11 de 11 páginas aprobadas en la revisión automática.</w:t>
      </w:r>
    </w:p>
    <w:p>
      <w:pPr>
        <w:pStyle w:val="ListBullet"/>
      </w:pPr>
      <w:r>
        <w:t>Padre o apoderado: 9 de 10 páginas aprobadas en la revisión automática.</w:t>
      </w:r>
    </w:p>
    <w:p>
      <w:pPr>
        <w:pStyle w:val="ListBullet"/>
      </w:pPr>
      <w:r>
        <w:t>Tutoría del docente: 12 de 12 páginas aprobadas en la revisión automática.</w:t>
      </w:r>
    </w:p>
    <w:p>
      <w:pPr>
        <w:pStyle w:val="ListBullet"/>
      </w:pPr>
      <w:r>
        <w:t>Vigilante: 9 de 10 páginas aprobadas en la revisión automática.</w:t>
      </w:r>
    </w:p>
    <w:p>
      <w:pPr>
        <w:pStyle w:val="Heading1"/>
      </w:pPr>
      <w:r>
        <w:t>Páginas que requieren revisión</w:t>
      </w:r>
    </w:p>
    <w:p>
      <w:pPr>
        <w:pStyle w:val="ListBullet"/>
      </w:pPr>
      <w:r>
        <w:t>Administrador · reportes.html: Desbordamiento móvil: 564 px para un ancho de 375 px</w:t>
      </w:r>
    </w:p>
    <w:p>
      <w:pPr>
        <w:pStyle w:val="ListBullet"/>
      </w:pPr>
      <w:r>
        <w:t>Padre o apoderado · justificaciones.html: Desbordamiento móvil: 413 px para un ancho de 375 px</w:t>
      </w:r>
    </w:p>
    <w:p>
      <w:pPr>
        <w:pStyle w:val="ListBullet"/>
      </w:pPr>
      <w:r>
        <w:t>Vigilante · accesos.html: Desbordamiento móvil: 720 px para un ancho de 375 px</w:t>
      </w:r>
    </w:p>
    <w:p>
      <w:pPr>
        <w:pStyle w:val="Heading1"/>
      </w:pPr>
      <w:r>
        <w:t>Pruebas de registro por tipo de usuario</w:t>
      </w:r>
    </w:p>
    <w:p>
      <w:r>
        <w:t>Las operaciones siguientes se ejecutaron en el servidor de prueba con cuentas y archivos ficticios. Los resultados detallados de las 102 pruebas se incluyen en el anexo. Estas pruebas no modifican usuarios reales ni acreditan que se hayan pulsado todos los botones desde la interfaz.</w:t>
      </w:r>
    </w:p>
    <w:p>
      <w:pPr>
        <w:pStyle w:val="Heading2"/>
      </w:pPr>
      <w:r>
        <w:t>Administrador</w:t>
      </w:r>
    </w:p>
    <w:p>
      <w:r>
        <w:t>Aprobado: documento inválido y nombre vacío rechazados; creación manual; rechazo de duplicado; edición y lectura del nombre actualizado; desactivación y rechazo de acceso; reactivación e inicio de sesión; eliminación de registro ficticio. Con la plantilla del rol se importó una fila válida, se consultó el rol importado y se rechazó una segunda importación duplicada.</w:t>
      </w:r>
    </w:p>
    <w:p>
      <w:pPr>
        <w:pStyle w:val="Heading2"/>
      </w:pPr>
      <w:r>
        <w:t>Coordinador</w:t>
      </w:r>
    </w:p>
    <w:p>
      <w:r>
        <w:t>Aprobado: documento inválido y nombre vacío rechazados; creación manual; rechazo de duplicado; edición y lectura del nombre actualizado; desactivación y rechazo de acceso; reactivación e inicio de sesión; eliminación de registro ficticio. Con la plantilla del rol se importó una fila válida, se consultó el rol importado y se rechazó una segunda importación duplicada.</w:t>
      </w:r>
    </w:p>
    <w:p>
      <w:pPr>
        <w:pStyle w:val="Heading2"/>
      </w:pPr>
      <w:r>
        <w:t>Docente</w:t>
      </w:r>
    </w:p>
    <w:p>
      <w:r>
        <w:t>Aprobado: documento inválido y nombre vacío rechazados; creación manual; rechazo de duplicado; edición y lectura del nombre actualizado; desactivación y rechazo de acceso; reactivación e inicio de sesión; eliminación de registro ficticio. Con la plantilla del rol se importó una fila válida, se consultó el rol importado y se rechazó una segunda importación duplicada.</w:t>
      </w:r>
    </w:p>
    <w:p>
      <w:r>
        <w:t>Tutoría: se comprobó que la fila con Función de tutor Sí asigna tutoría al docente. No se crea una cuenta independiente de tutor.</w:t>
      </w:r>
    </w:p>
    <w:p>
      <w:pPr>
        <w:pStyle w:val="Heading2"/>
      </w:pPr>
      <w:r>
        <w:t>Padre o apoderado</w:t>
      </w:r>
    </w:p>
    <w:p>
      <w:r>
        <w:t>Aprobado: documento inválido y nombre vacío rechazados; creación manual; rechazo de duplicado; edición y lectura del nombre actualizado; desactivación y rechazo de acceso; reactivación e inicio de sesión; eliminación de registro ficticio. Con la plantilla del rol se importó una fila válida, se consultó el rol importado y se rechazó una segunda importación duplicada.</w:t>
      </w:r>
    </w:p>
    <w:p>
      <w:pPr>
        <w:pStyle w:val="Heading2"/>
      </w:pPr>
      <w:r>
        <w:t>Vigilante</w:t>
      </w:r>
    </w:p>
    <w:p>
      <w:r>
        <w:t>Aprobado: documento inválido y nombre vacío rechazados; creación manual; rechazo de duplicado; edición y lectura del nombre actualizado; desactivación y rechazo de acceso; reactivación e inicio de sesión; eliminación de registro ficticio. Con la plantilla del rol se importó una fila válida, se consultó el rol importado y se rechazó una segunda importación duplicada.</w:t>
      </w:r>
    </w:p>
    <w:p>
      <w:pPr>
        <w:pStyle w:val="Heading2"/>
      </w:pPr>
      <w:r>
        <w:t>Estudiante</w:t>
      </w:r>
    </w:p>
    <w:p>
      <w:r>
        <w:t>Aprobado: carné de extranjería inválido rechazado; creación manual, duplicado rechazado, edición, desactivación, reactivación, inicio de sesión y eliminación del registro ficticio. Además, el piloto Excel de diez estudiantes comprobó los campos importados, duplicados y rechazo de un lote mixto sin guardar parcialmente.</w:t>
      </w:r>
    </w:p>
    <w:p>
      <w:r>
        <w:t>Límites: estas pruebas no cubren todas las combinaciones de permisos, todas las contraseñas o archivos posibles, el registro manual desde cada formulario en un navegador real, ni las cargas con información oficial en SQL Server. La validación con representantes y el piloto oficial permanecen pendientes.</w:t>
      </w:r>
    </w:p>
    <w:p>
      <w:r>
        <w:br w:type="page"/>
      </w:r>
    </w:p>
    <w:p>
      <w:pPr>
        <w:pStyle w:val="Heading1"/>
      </w:pPr>
      <w:r>
        <w:t>Detalle de la ejecución automatizada</w:t>
      </w:r>
    </w:p>
    <w:p>
      <w:pPr>
        <w:spacing w:after="40"/>
      </w:pPr>
      <w:r>
        <w:rPr>
          <w:sz w:val="18"/>
        </w:rPr>
        <w:t>001. Coordinación limita asistencia y permisos a matrículas válidas de su programa — Aprobada</w:t>
      </w:r>
    </w:p>
    <w:p>
      <w:pPr>
        <w:spacing w:after="40"/>
      </w:pPr>
      <w:r>
        <w:rPr>
          <w:sz w:val="18"/>
        </w:rPr>
        <w:t>002. las clases validan cohorte, duplicados, jornada y cruces institucionales — Aprobada</w:t>
      </w:r>
    </w:p>
    <w:p>
      <w:pPr>
        <w:spacing w:after="40"/>
      </w:pPr>
      <w:r>
        <w:rPr>
          <w:sz w:val="18"/>
        </w:rPr>
        <w:t>003. el padrón separa edición de datos y cambio de estado — Aprobada</w:t>
      </w:r>
    </w:p>
    <w:p>
      <w:pPr>
        <w:spacing w:after="40"/>
      </w:pPr>
      <w:r>
        <w:rPr>
          <w:sz w:val="18"/>
        </w:rPr>
        <w:t>004. permanencia y seguridad conservan estados finales — Aprobada</w:t>
      </w:r>
    </w:p>
    <w:p>
      <w:pPr>
        <w:spacing w:after="40"/>
      </w:pPr>
      <w:r>
        <w:rPr>
          <w:sz w:val="18"/>
        </w:rPr>
        <w:t>005. justificaciones requieren revisión previa del tutor — Aprobada</w:t>
      </w:r>
    </w:p>
    <w:p>
      <w:pPr>
        <w:spacing w:after="40"/>
      </w:pPr>
      <w:r>
        <w:rPr>
          <w:sz w:val="18"/>
        </w:rPr>
        <w:t>006. reportes validan todos los filtros e incluyen permisos en Excel — Aprobada</w:t>
      </w:r>
    </w:p>
    <w:p>
      <w:pPr>
        <w:spacing w:after="40"/>
      </w:pPr>
      <w:r>
        <w:rPr>
          <w:sz w:val="18"/>
        </w:rPr>
        <w:t>007. la respuesta del equipo no expone documentos ni credenciales — Aprobada</w:t>
      </w:r>
    </w:p>
    <w:p>
      <w:pPr>
        <w:spacing w:after="40"/>
      </w:pPr>
      <w:r>
        <w:rPr>
          <w:sz w:val="18"/>
        </w:rPr>
        <w:t>008. los datos almacenados respetan programa, semestre y grupo de cada clase — Aprobada</w:t>
      </w:r>
    </w:p>
    <w:p>
      <w:pPr>
        <w:spacing w:after="40"/>
      </w:pPr>
      <w:r>
        <w:rPr>
          <w:sz w:val="18"/>
        </w:rPr>
        <w:t>009. no existen ofertas académicas duplicadas por cohorte — Aprobada</w:t>
      </w:r>
    </w:p>
    <w:p>
      <w:pPr>
        <w:spacing w:after="40"/>
      </w:pPr>
      <w:r>
        <w:rPr>
          <w:sz w:val="18"/>
        </w:rPr>
        <w:t>010. la plantilla SIGA_plantilla_apoderados.xlsx es compatible con el importador — Aprobada</w:t>
      </w:r>
    </w:p>
    <w:p>
      <w:pPr>
        <w:spacing w:after="40"/>
      </w:pPr>
      <w:r>
        <w:rPr>
          <w:sz w:val="18"/>
        </w:rPr>
        <w:t>011. la plantilla SIGA_plantilla_administradores.xlsx es compatible con el importador — Aprobada</w:t>
      </w:r>
    </w:p>
    <w:p>
      <w:pPr>
        <w:spacing w:after="40"/>
      </w:pPr>
      <w:r>
        <w:rPr>
          <w:sz w:val="18"/>
        </w:rPr>
        <w:t>012. la plantilla SIGA_plantilla_coordinadores.xlsx es compatible con el importador — Aprobada</w:t>
      </w:r>
    </w:p>
    <w:p>
      <w:pPr>
        <w:spacing w:after="40"/>
      </w:pPr>
      <w:r>
        <w:rPr>
          <w:sz w:val="18"/>
        </w:rPr>
        <w:t>013. la plantilla SIGA_plantilla_docentes.xlsx es compatible con el importador — Aprobada</w:t>
      </w:r>
    </w:p>
    <w:p>
      <w:pPr>
        <w:spacing w:after="40"/>
      </w:pPr>
      <w:r>
        <w:rPr>
          <w:sz w:val="18"/>
        </w:rPr>
        <w:t>014. la plantilla SIGA_plantilla_vigilantes.xlsx es compatible con el importador — Aprobada</w:t>
      </w:r>
    </w:p>
    <w:p>
      <w:pPr>
        <w:spacing w:after="40"/>
      </w:pPr>
      <w:r>
        <w:rPr>
          <w:sz w:val="18"/>
        </w:rPr>
        <w:t>015. la plantilla SIGA_plantilla_estudiantes.xlsx es compatible con el importador — Aprobada</w:t>
      </w:r>
    </w:p>
    <w:p>
      <w:pPr>
        <w:spacing w:after="40"/>
      </w:pPr>
      <w:r>
        <w:rPr>
          <w:sz w:val="18"/>
        </w:rPr>
        <w:t>016. la plantilla descargable de Coordinación incluye semestres y no crea filas con solo programa — Aprobada</w:t>
      </w:r>
    </w:p>
    <w:p>
      <w:pPr>
        <w:spacing w:after="40"/>
      </w:pPr>
      <w:r>
        <w:rPr>
          <w:sz w:val="18"/>
        </w:rPr>
        <w:t>017. el importador ignora filas de programas precargados antiguos pero detecta registros incompletos — Aprobada</w:t>
      </w:r>
    </w:p>
    <w:p>
      <w:pPr>
        <w:spacing w:after="40"/>
      </w:pPr>
      <w:r>
        <w:rPr>
          <w:sz w:val="18"/>
        </w:rPr>
        <w:t>018. los programas adicionales se restringen a docentes y no admiten duplicados ni nombres inválidos — Aprobada</w:t>
      </w:r>
    </w:p>
    <w:p>
      <w:pPr>
        <w:spacing w:after="40"/>
      </w:pPr>
      <w:r>
        <w:rPr>
          <w:sz w:val="18"/>
        </w:rPr>
        <w:t>019. un docente de empleabilidad puede estar disponible para todos los programas sin conceder otros roles — Aprobada</w:t>
      </w:r>
    </w:p>
    <w:p>
      <w:pPr>
        <w:spacing w:after="40"/>
      </w:pPr>
      <w:r>
        <w:rPr>
          <w:sz w:val="18"/>
        </w:rPr>
        <w:t>020. el portal familiar contiene todas sus vistas y cada una tiene enrutamiento — Aprobada</w:t>
      </w:r>
    </w:p>
    <w:p>
      <w:pPr>
        <w:spacing w:after="40"/>
      </w:pPr>
      <w:r>
        <w:rPr>
          <w:sz w:val="18"/>
        </w:rPr>
        <w:t>021. el alcance familiar solo proyecta datos necesarios y asistencia académicamente válida — Aprobada</w:t>
      </w:r>
    </w:p>
    <w:p>
      <w:pPr>
        <w:spacing w:after="40"/>
      </w:pPr>
      <w:r>
        <w:rPr>
          <w:sz w:val="18"/>
        </w:rPr>
        <w:t>022. los filtros de asistencia rechazan fechas, estados y estudiantes fuera del vínculo — Aprobada</w:t>
      </w:r>
    </w:p>
    <w:p>
      <w:pPr>
        <w:spacing w:after="40"/>
      </w:pPr>
      <w:r>
        <w:rPr>
          <w:sz w:val="18"/>
        </w:rPr>
        <w:t>023. las alertas de asistencia se calculan por estudiante y no mezclan hermanos — Aprobada</w:t>
      </w:r>
    </w:p>
    <w:p>
      <w:pPr>
        <w:spacing w:after="40"/>
      </w:pPr>
      <w:r>
        <w:rPr>
          <w:sz w:val="18"/>
        </w:rPr>
        <w:t>024. las justificaciones familiares protegen matrícula, fechas y duplicados — Aprobada</w:t>
      </w:r>
    </w:p>
    <w:p>
      <w:pPr>
        <w:spacing w:after="40"/>
      </w:pPr>
      <w:r>
        <w:rPr>
          <w:sz w:val="18"/>
        </w:rPr>
        <w:t>025. las boletas no exponen el secreto QR y solo muestran códigos vigentes — Aprobada</w:t>
      </w:r>
    </w:p>
    <w:p>
      <w:pPr>
        <w:spacing w:after="40"/>
      </w:pPr>
      <w:r>
        <w:rPr>
          <w:sz w:val="18"/>
        </w:rPr>
        <w:t>026. las reuniones respetan el ciclo de vida y evitan respuestas repetidas — Aprobada</w:t>
      </w:r>
    </w:p>
    <w:p>
      <w:pPr>
        <w:spacing w:after="40"/>
      </w:pPr>
      <w:r>
        <w:rPr>
          <w:sz w:val="18"/>
        </w:rPr>
        <w:t>027. avisos, seguimiento y perfil conservan privacidad y validación — Aprobada</w:t>
      </w:r>
    </w:p>
    <w:p>
      <w:pPr>
        <w:spacing w:after="40"/>
      </w:pPr>
      <w:r>
        <w:rPr>
          <w:sz w:val="18"/>
        </w:rPr>
        <w:t>028. los vínculos familiares almacenados apuntan a cuentas y estudiantes existentes — Aprobada</w:t>
      </w:r>
    </w:p>
    <w:p>
      <w:pPr>
        <w:spacing w:after="40"/>
      </w:pPr>
      <w:r>
        <w:rPr>
          <w:sz w:val="18"/>
        </w:rPr>
        <w:t>029. las clases y asistencias almacenadas no filtran datos académicos ajenos — Aprobada</w:t>
      </w:r>
    </w:p>
    <w:p>
      <w:pPr>
        <w:spacing w:after="40"/>
      </w:pPr>
      <w:r>
        <w:rPr>
          <w:sz w:val="18"/>
        </w:rPr>
        <w:t>030. la carga de Docentes asigna Tutor únicamente cuando la plantilla indica Sí — Aprobada</w:t>
      </w:r>
    </w:p>
    <w:p>
      <w:pPr>
        <w:spacing w:after="40"/>
      </w:pPr>
      <w:r>
        <w:rPr>
          <w:sz w:val="18"/>
        </w:rPr>
        <w:t>031. Tutor ya no se admite como tipo de cuenta independiente — Aprobada</w:t>
      </w:r>
    </w:p>
    <w:p>
      <w:pPr>
        <w:spacing w:after="40"/>
      </w:pPr>
      <w:r>
        <w:rPr>
          <w:sz w:val="18"/>
        </w:rPr>
        <w:t>032. producción rechaza una configuración incompleta o insegura — Aprobada</w:t>
      </w:r>
    </w:p>
    <w:p>
      <w:pPr>
        <w:spacing w:after="40"/>
      </w:pPr>
      <w:r>
        <w:rPr>
          <w:sz w:val="18"/>
        </w:rPr>
        <w:t>033. los argumentos antimalware sustituyen la ruta sin usar un shell — Aprobada</w:t>
      </w:r>
    </w:p>
    <w:p>
      <w:pPr>
        <w:spacing w:after="40"/>
      </w:pPr>
      <w:r>
        <w:rPr>
          <w:sz w:val="18"/>
        </w:rPr>
        <w:t>034. el paquete excluye datos, respaldos, pruebas e informes — Aprobada</w:t>
      </w:r>
    </w:p>
    <w:p>
      <w:pPr>
        <w:spacing w:after="40"/>
      </w:pPr>
      <w:r>
        <w:rPr>
          <w:sz w:val="18"/>
        </w:rPr>
        <w:t>035. existen páginas legales y errores personalizados — Aprobada</w:t>
      </w:r>
    </w:p>
    <w:p>
      <w:pPr>
        <w:spacing w:after="40"/>
      </w:pPr>
      <w:r>
        <w:rPr>
          <w:sz w:val="18"/>
        </w:rPr>
        <w:t>036. la configuración textual false no habilita un proxy de confianza — Aprobada</w:t>
      </w:r>
    </w:p>
    <w:p>
      <w:pPr>
        <w:spacing w:after="40"/>
      </w:pPr>
      <w:r>
        <w:rPr>
          <w:sz w:val="18"/>
        </w:rPr>
        <w:t>037. el Administrador consulta estudiantes pero no puede registrarlos — Aprobada</w:t>
      </w:r>
    </w:p>
    <w:p>
      <w:pPr>
        <w:spacing w:after="40"/>
      </w:pPr>
      <w:r>
        <w:rPr>
          <w:sz w:val="18"/>
        </w:rPr>
        <w:t>038. el Administrador no retira Tutoría ni elimina a un Docente con tutorados — Aprobada</w:t>
      </w:r>
    </w:p>
    <w:p>
      <w:pPr>
        <w:spacing w:after="40"/>
      </w:pPr>
      <w:r>
        <w:rPr>
          <w:sz w:val="18"/>
        </w:rPr>
        <w:t>039. el Administrador gestiona el catálogo de programas sin dejar relaciones huérfanas — Aprobada</w:t>
      </w:r>
    </w:p>
    <w:p>
      <w:pPr>
        <w:spacing w:after="40"/>
      </w:pPr>
      <w:r>
        <w:rPr>
          <w:sz w:val="18"/>
        </w:rPr>
        <w:t>040. las rutas API inexistentes responden JSON 404 — Aprobada</w:t>
      </w:r>
    </w:p>
    <w:p>
      <w:pPr>
        <w:spacing w:after="40"/>
      </w:pPr>
      <w:r>
        <w:rPr>
          <w:sz w:val="18"/>
        </w:rPr>
        <w:t>041. las páginas y recursos inexistentes responden 404 sin mostrar el acceso — Aprobada</w:t>
      </w:r>
    </w:p>
    <w:p>
      <w:pPr>
        <w:spacing w:after="40"/>
      </w:pPr>
      <w:r>
        <w:rPr>
          <w:sz w:val="18"/>
        </w:rPr>
        <w:t>042. los recursos estáticos usan validación de caché y las API no se almacenan — Aprobada</w:t>
      </w:r>
    </w:p>
    <w:p>
      <w:pPr>
        <w:spacing w:after="40"/>
      </w:pPr>
      <w:r>
        <w:rPr>
          <w:sz w:val="18"/>
        </w:rPr>
        <w:t>043. una cookie de sesión manipulada es rechazada — Aprobada</w:t>
      </w:r>
    </w:p>
    <w:p>
      <w:pPr>
        <w:spacing w:after="40"/>
      </w:pPr>
      <w:r>
        <w:rPr>
          <w:sz w:val="18"/>
        </w:rPr>
        <w:t>044. las operaciones de escritura rechazan solicitudes sin token CSRF — Aprobada</w:t>
      </w:r>
    </w:p>
    <w:p>
      <w:pPr>
        <w:spacing w:after="40"/>
      </w:pPr>
      <w:r>
        <w:rPr>
          <w:sz w:val="18"/>
        </w:rPr>
        <w:t>045. el inicio de sesión limita intentos repetidos por cuenta e IP — Aprobada</w:t>
      </w:r>
    </w:p>
    <w:p>
      <w:pPr>
        <w:spacing w:after="40"/>
      </w:pPr>
      <w:r>
        <w:rPr>
          <w:sz w:val="18"/>
        </w:rPr>
        <w:t>046. los reportes administrativos usan la asistencia registrada por el Docente — Aprobada</w:t>
      </w:r>
    </w:p>
    <w:p>
      <w:pPr>
        <w:spacing w:after="40"/>
      </w:pPr>
      <w:r>
        <w:rPr>
          <w:sz w:val="18"/>
        </w:rPr>
        <w:t>047. el Docente debe enviar una sola asistencia por cada estudiante activo — Aprobada</w:t>
      </w:r>
    </w:p>
    <w:p>
      <w:pPr>
        <w:spacing w:after="40"/>
      </w:pPr>
      <w:r>
        <w:rPr>
          <w:sz w:val="18"/>
        </w:rPr>
        <w:t>048. el Docente solo puede modificar datos personales autorizados — Aprobada</w:t>
      </w:r>
    </w:p>
    <w:p>
      <w:pPr>
        <w:spacing w:after="40"/>
      </w:pPr>
      <w:r>
        <w:rPr>
          <w:sz w:val="18"/>
        </w:rPr>
        <w:t>049. el Docente consulta solicitudes creadas por estudiantes de sus clases — Aprobada</w:t>
      </w:r>
    </w:p>
    <w:p>
      <w:pPr>
        <w:spacing w:after="40"/>
      </w:pPr>
      <w:r>
        <w:rPr>
          <w:sz w:val="18"/>
        </w:rPr>
        <w:t>050. Coordinación autoriza una solicitud real de su programa y genera QR — Aprobada</w:t>
      </w:r>
    </w:p>
    <w:p>
      <w:pPr>
        <w:spacing w:after="40"/>
      </w:pPr>
      <w:r>
        <w:rPr>
          <w:sz w:val="18"/>
        </w:rPr>
        <w:t>051. el Coordinador solo obtiene estudiantes e incidencias de su programa — Aprobada</w:t>
      </w:r>
    </w:p>
    <w:p>
      <w:pPr>
        <w:spacing w:after="40"/>
      </w:pPr>
      <w:r>
        <w:rPr>
          <w:sz w:val="18"/>
        </w:rPr>
        <w:t>052. el Coordinador registra estudiantes y crea su cuenta dentro de su programa — Aprobada</w:t>
      </w:r>
    </w:p>
    <w:p>
      <w:pPr>
        <w:spacing w:after="40"/>
      </w:pPr>
      <w:r>
        <w:rPr>
          <w:sz w:val="18"/>
        </w:rPr>
        <w:t>053. la carga Excel del Coordinador valida el programa e importa cuentas estudiantiles — Aprobada</w:t>
      </w:r>
    </w:p>
    <w:p>
      <w:pPr>
        <w:spacing w:after="40"/>
      </w:pPr>
      <w:r>
        <w:rPr>
          <w:sz w:val="18"/>
        </w:rPr>
        <w:t>054. el Coordinador puede registrar y cerrar incidencias con auditoría — Aprobada</w:t>
      </w:r>
    </w:p>
    <w:p>
      <w:pPr>
        <w:spacing w:after="40"/>
      </w:pPr>
      <w:r>
        <w:rPr>
          <w:sz w:val="18"/>
        </w:rPr>
        <w:t>055. la cuenta multirol cambia entre Coordinador y Docente sin iniciar otra sesión — Aprobada</w:t>
      </w:r>
    </w:p>
    <w:p>
      <w:pPr>
        <w:spacing w:after="40"/>
      </w:pPr>
      <w:r>
        <w:rPr>
          <w:sz w:val="18"/>
        </w:rPr>
        <w:t>056. el Docente con función de tutor solo consulta estudiantes expresamente asignados — Aprobada</w:t>
      </w:r>
    </w:p>
    <w:p>
      <w:pPr>
        <w:spacing w:after="40"/>
      </w:pPr>
      <w:r>
        <w:rPr>
          <w:sz w:val="18"/>
        </w:rPr>
        <w:t>057. la cuenta Docente con tutoría alterna ambos modos y conserva su alcance — Aprobada</w:t>
      </w:r>
    </w:p>
    <w:p>
      <w:pPr>
        <w:spacing w:after="40"/>
      </w:pPr>
      <w:r>
        <w:rPr>
          <w:sz w:val="18"/>
        </w:rPr>
        <w:t>058. el Docente en modo Tutor registra permanencia con auditoría y no cierra sin sustento — Aprobada</w:t>
      </w:r>
    </w:p>
    <w:p>
      <w:pPr>
        <w:spacing w:after="40"/>
      </w:pPr>
      <w:r>
        <w:rPr>
          <w:sz w:val="18"/>
        </w:rPr>
        <w:t>059. la cuenta Docente multirol abre y regresa del modo Tutor sin otra sesión — Aprobada</w:t>
      </w:r>
    </w:p>
    <w:p>
      <w:pPr>
        <w:spacing w:after="40"/>
      </w:pPr>
      <w:r>
        <w:rPr>
          <w:sz w:val="18"/>
        </w:rPr>
        <w:t>060. el Estudiante solo consulta su propia asistencia — Aprobada</w:t>
      </w:r>
    </w:p>
    <w:p>
      <w:pPr>
        <w:spacing w:after="40"/>
      </w:pPr>
      <w:r>
        <w:rPr>
          <w:sz w:val="18"/>
        </w:rPr>
        <w:t>061. el Estudiante consulta únicamente su perfil, clases y tutoría autorizada — Aprobada</w:t>
      </w:r>
    </w:p>
    <w:p>
      <w:pPr>
        <w:spacing w:after="40"/>
      </w:pPr>
      <w:r>
        <w:rPr>
          <w:sz w:val="18"/>
        </w:rPr>
        <w:t>062. el Estudiante solo actualiza contacto y preferencias autorizadas — Aprobada</w:t>
      </w:r>
    </w:p>
    <w:p>
      <w:pPr>
        <w:spacing w:after="40"/>
      </w:pPr>
      <w:r>
        <w:rPr>
          <w:sz w:val="18"/>
        </w:rPr>
        <w:t>063. el Estudiante envía justificaciones propias con trazabilidad — Aprobada</w:t>
      </w:r>
    </w:p>
    <w:p>
      <w:pPr>
        <w:spacing w:after="40"/>
      </w:pPr>
      <w:r>
        <w:rPr>
          <w:sz w:val="18"/>
        </w:rPr>
        <w:t>064. el Estudiante solicita salida pero solo Coordinación genera su QR — Aprobada</w:t>
      </w:r>
    </w:p>
    <w:p>
      <w:pPr>
        <w:spacing w:after="40"/>
      </w:pPr>
      <w:r>
        <w:rPr>
          <w:sz w:val="18"/>
        </w:rPr>
        <w:t>065. el Padre o apoderado solo consulta a sus estudiantes vinculados — Aprobada</w:t>
      </w:r>
    </w:p>
    <w:p>
      <w:pPr>
        <w:spacing w:after="40"/>
      </w:pPr>
      <w:r>
        <w:rPr>
          <w:sz w:val="18"/>
        </w:rPr>
        <w:t>066. el padrón familiar muestra tutor y rechaza estudiantes ajenos — Aprobada</w:t>
      </w:r>
    </w:p>
    <w:p>
      <w:pPr>
        <w:spacing w:after="40"/>
      </w:pPr>
      <w:r>
        <w:rPr>
          <w:sz w:val="18"/>
        </w:rPr>
        <w:t>067. el Apoderado envía justificaciones solo para un estudiante vinculado — Aprobada</w:t>
      </w:r>
    </w:p>
    <w:p>
      <w:pPr>
        <w:spacing w:after="40"/>
      </w:pPr>
      <w:r>
        <w:rPr>
          <w:sz w:val="18"/>
        </w:rPr>
        <w:t>068. el Apoderado consulta su QR pero no puede decidir sobre salidas — Aprobada</w:t>
      </w:r>
    </w:p>
    <w:p>
      <w:pPr>
        <w:spacing w:after="40"/>
      </w:pPr>
      <w:r>
        <w:rPr>
          <w:sz w:val="18"/>
        </w:rPr>
        <w:t>069. las confirmaciones de reunión y el perfil familiar quedan limitados a la cuenta — Aprobada</w:t>
      </w:r>
    </w:p>
    <w:p>
      <w:pPr>
        <w:spacing w:after="40"/>
      </w:pPr>
      <w:r>
        <w:rPr>
          <w:sz w:val="18"/>
        </w:rPr>
        <w:t>070. Vigilancia valida una boleta QR autorizada una sola vez — Aprobada</w:t>
      </w:r>
    </w:p>
    <w:p>
      <w:pPr>
        <w:spacing w:after="40"/>
      </w:pPr>
      <w:r>
        <w:rPr>
          <w:sz w:val="18"/>
        </w:rPr>
        <w:t>071. Vigilancia consulta un QR inválido y conserva el intento rechazado — Aprobada</w:t>
      </w:r>
    </w:p>
    <w:p>
      <w:pPr>
        <w:spacing w:after="40"/>
      </w:pPr>
      <w:r>
        <w:rPr>
          <w:sz w:val="18"/>
        </w:rPr>
        <w:t>072. Vigilancia recibe únicamente la información mínima durante una consulta — Aprobada</w:t>
      </w:r>
    </w:p>
    <w:p>
      <w:pPr>
        <w:spacing w:after="40"/>
      </w:pPr>
      <w:r>
        <w:rPr>
          <w:sz w:val="18"/>
        </w:rPr>
        <w:t>073. el Vigilante registra incidencias pero no puede decidir autorizaciones — Aprobada</w:t>
      </w:r>
    </w:p>
    <w:p>
      <w:pPr>
        <w:spacing w:after="40"/>
      </w:pPr>
      <w:r>
        <w:rPr>
          <w:sz w:val="18"/>
        </w:rPr>
        <w:t>074. los reportes de Vigilancia consolidan validaciones, rechazos e incidencias — Aprobada</w:t>
      </w:r>
    </w:p>
    <w:p>
      <w:pPr>
        <w:spacing w:after="40"/>
      </w:pPr>
      <w:r>
        <w:rPr>
          <w:sz w:val="18"/>
        </w:rPr>
        <w:t>075. la política del navegador permite usar la cámara QR solo desde SIGA — Aprobada</w:t>
      </w:r>
    </w:p>
    <w:p>
      <w:pPr>
        <w:spacing w:after="40"/>
      </w:pPr>
      <w:r>
        <w:rPr>
          <w:sz w:val="18"/>
        </w:rPr>
        <w:t>076. el Coordinador asigna horarios visibles solo para el Docente y estudiantes matriculados — Aprobada</w:t>
      </w:r>
    </w:p>
    <w:p>
      <w:pPr>
        <w:spacing w:after="40"/>
      </w:pPr>
      <w:r>
        <w:rPr>
          <w:sz w:val="18"/>
        </w:rPr>
        <w:t>077. el Administrador controla los vínculos entre apoderados y estudiantes — Aprobada</w:t>
      </w:r>
    </w:p>
    <w:p>
      <w:pPr>
        <w:spacing w:after="40"/>
      </w:pPr>
      <w:r>
        <w:rPr>
          <w:sz w:val="18"/>
        </w:rPr>
        <w:t>078. Vigilancia registra ingresos por QR firmado sin exponer el padrón completo — Aprobada</w:t>
      </w:r>
    </w:p>
    <w:p>
      <w:pPr>
        <w:spacing w:after="40"/>
      </w:pPr>
      <w:r>
        <w:rPr>
          <w:sz w:val="18"/>
        </w:rPr>
        <w:t>079. un docente de empleabilidad importado aparece en los programas autorizados — Aprobada</w:t>
      </w:r>
    </w:p>
    <w:p>
      <w:pPr>
        <w:spacing w:after="40"/>
      </w:pPr>
      <w:r>
        <w:rPr>
          <w:sz w:val="18"/>
        </w:rPr>
        <w:t>080. la carga de empleabilidad acepta el Excel anterior y limita el acceso a clases asignadas — Aprobada</w:t>
      </w:r>
    </w:p>
    <w:p>
      <w:pPr>
        <w:spacing w:after="40"/>
      </w:pPr>
      <w:r>
        <w:rPr>
          <w:sz w:val="18"/>
        </w:rPr>
        <w:t>081. piloto Excel de diez estudiantes ficticios conserva datos y rechaza lotes duplicados sin importar parcialmente — Aprobada</w:t>
      </w:r>
    </w:p>
    <w:p>
      <w:pPr>
        <w:spacing w:after="40"/>
      </w:pPr>
      <w:r>
        <w:rPr>
          <w:sz w:val="18"/>
        </w:rPr>
        <w:t>082. registro y carga Excel de Administrador: creación, validaciones, edición y estado — Aprobada</w:t>
      </w:r>
    </w:p>
    <w:p>
      <w:pPr>
        <w:spacing w:after="40"/>
      </w:pPr>
      <w:r>
        <w:rPr>
          <w:sz w:val="18"/>
        </w:rPr>
        <w:t>083. registro y carga Excel de Coordinador: creación, validaciones, edición y estado — Aprobada</w:t>
      </w:r>
    </w:p>
    <w:p>
      <w:pPr>
        <w:spacing w:after="40"/>
      </w:pPr>
      <w:r>
        <w:rPr>
          <w:sz w:val="18"/>
        </w:rPr>
        <w:t>084. registro y carga Excel de Docente: creación, validaciones, edición y estado — Aprobada</w:t>
      </w:r>
    </w:p>
    <w:p>
      <w:pPr>
        <w:spacing w:after="40"/>
      </w:pPr>
      <w:r>
        <w:rPr>
          <w:sz w:val="18"/>
        </w:rPr>
        <w:t>085. registro y carga Excel de Padre o apoderado: creación, validaciones, edición y estado — Aprobada</w:t>
      </w:r>
    </w:p>
    <w:p>
      <w:pPr>
        <w:spacing w:after="40"/>
      </w:pPr>
      <w:r>
        <w:rPr>
          <w:sz w:val="18"/>
        </w:rPr>
        <w:t>086. registro y carga Excel de Vigilante: creación, validaciones, edición y estado — Aprobada</w:t>
      </w:r>
    </w:p>
    <w:p>
      <w:pPr>
        <w:spacing w:after="40"/>
      </w:pPr>
      <w:r>
        <w:rPr>
          <w:sz w:val="18"/>
        </w:rPr>
        <w:t>087. registro de estudiante: edición, rechazo de duplicados, estado y eliminación aislada — Aprobada</w:t>
      </w:r>
    </w:p>
    <w:p>
      <w:pPr>
        <w:spacing w:after="40"/>
      </w:pPr>
      <w:r>
        <w:rPr>
          <w:sz w:val="18"/>
        </w:rPr>
        <w:t>088. las evidencias rechazan PDF con acciones o JavaScript embebido — Aprobada</w:t>
      </w:r>
    </w:p>
    <w:p>
      <w:pPr>
        <w:spacing w:after="40"/>
      </w:pPr>
      <w:r>
        <w:rPr>
          <w:sz w:val="18"/>
        </w:rPr>
        <w:t>089. la política de contenido no autoriza scripts de CDN — Aprobada</w:t>
      </w:r>
    </w:p>
    <w:p>
      <w:pPr>
        <w:spacing w:after="40"/>
      </w:pPr>
      <w:r>
        <w:rPr>
          <w:sz w:val="18"/>
        </w:rPr>
        <w:t>090. los textos ya no usan tamaños inferiores a 0.70rem — Aprobada</w:t>
      </w:r>
    </w:p>
    <w:p>
      <w:pPr>
        <w:spacing w:after="40"/>
      </w:pPr>
      <w:r>
        <w:rPr>
          <w:sz w:val="18"/>
        </w:rPr>
        <w:t>091. el acceso usa una imagen optimizada y publica el aviso de privacidad — Aprobada</w:t>
      </w:r>
    </w:p>
    <w:p>
      <w:pPr>
        <w:spacing w:after="40"/>
      </w:pPr>
      <w:r>
        <w:rPr>
          <w:sz w:val="18"/>
        </w:rPr>
        <w:t>092. el catálogo contiene seis semestres para los cuatro programas — Aprobada</w:t>
      </w:r>
    </w:p>
    <w:p>
      <w:pPr>
        <w:spacing w:after="40"/>
      </w:pPr>
      <w:r>
        <w:rPr>
          <w:sz w:val="18"/>
        </w:rPr>
        <w:t>093. las unidades se consultan únicamente por programa y semestre — Aprobada</w:t>
      </w:r>
    </w:p>
    <w:p>
      <w:pPr>
        <w:spacing w:after="40"/>
      </w:pPr>
      <w:r>
        <w:rPr>
          <w:sz w:val="18"/>
        </w:rPr>
        <w:t>094. el panel y las boletas comparten el mismo alcance docente — Aprobada</w:t>
      </w:r>
    </w:p>
    <w:p>
      <w:pPr>
        <w:spacing w:after="40"/>
      </w:pPr>
      <w:r>
        <w:rPr>
          <w:sz w:val="18"/>
        </w:rPr>
        <w:t>095. la asistencia aplica periodo de corrección y rechaza clases vacías — Aprobada</w:t>
      </w:r>
    </w:p>
    <w:p>
      <w:pPr>
        <w:spacing w:after="40"/>
      </w:pPr>
      <w:r>
        <w:rPr>
          <w:sz w:val="18"/>
        </w:rPr>
        <w:t>096. las salidas solo ofrecen estudiantes matriculados en la clase elegida — Aprobada</w:t>
      </w:r>
    </w:p>
    <w:p>
      <w:pPr>
        <w:spacing w:after="40"/>
      </w:pPr>
      <w:r>
        <w:rPr>
          <w:sz w:val="18"/>
        </w:rPr>
        <w:t>097. los reportes docentes validan fechas, curso, grupo, semestre y estado — Aprobada</w:t>
      </w:r>
    </w:p>
    <w:p>
      <w:pPr>
        <w:spacing w:after="40"/>
      </w:pPr>
      <w:r>
        <w:rPr>
          <w:sz w:val="18"/>
        </w:rPr>
        <w:t>098. todas las clases tienen un docente autorizado y matrículas del mismo programa — Aprobada</w:t>
      </w:r>
    </w:p>
    <w:p>
      <w:pPr>
        <w:spacing w:after="40"/>
      </w:pPr>
      <w:r>
        <w:rPr>
          <w:sz w:val="18"/>
        </w:rPr>
        <w:t>099. la asistencia almacenada no contiene duplicados y respeta el alcance de clase — Aprobada</w:t>
      </w:r>
    </w:p>
    <w:p>
      <w:pPr>
        <w:spacing w:after="40"/>
      </w:pPr>
      <w:r>
        <w:rPr>
          <w:sz w:val="18"/>
        </w:rPr>
        <w:t>100. buscar estudiantes no elimina matrículas seleccionadas de la misma clase — Aprobada</w:t>
      </w:r>
    </w:p>
    <w:p>
      <w:pPr>
        <w:spacing w:after="40"/>
      </w:pPr>
      <w:r>
        <w:rPr>
          <w:sz w:val="18"/>
        </w:rPr>
        <w:t>101. la búsqueda de vínculos encuentra nombres con y sin tilde sin cambiar las selecciones — Aprobada</w:t>
      </w:r>
    </w:p>
    <w:p>
      <w:pPr>
        <w:spacing w:after="40"/>
      </w:pPr>
      <w:r>
        <w:rPr>
          <w:sz w:val="18"/>
        </w:rPr>
        <w:t>102. el foco de la barra lateral contrasta con los colores de fondo declarados — Aprobada</w:t>
      </w:r>
    </w:p>
    <w:p>
      <w:pPr>
        <w:pStyle w:val="Heading1"/>
      </w:pPr>
      <w:r>
        <w:t>Evidencias individuales por página</w:t>
      </w:r>
    </w:p>
    <w:p>
      <w:r>
        <w:br w:type="page"/>
      </w:r>
    </w:p>
    <w:p>
      <w:pPr>
        <w:pStyle w:val="Heading2"/>
      </w:pPr>
      <w:r>
        <w:t>Administrador · carga-excel.html</w:t>
      </w:r>
    </w:p>
    <w:p>
      <w:r>
        <w:t>Ruta: /pages/administrador/carga-excel.html</w:t>
      </w:r>
    </w:p>
    <w:p>
      <w:r>
        <w:t>Resultado de carga: Aprobada</w:t>
      </w:r>
    </w:p>
    <w:p>
      <w:r>
        <w:t>Título: SIGA | Administrador · Importación Excel | Ancho en móvil: 375 / 375 px</w:t>
      </w:r>
    </w:p>
    <w:p>
      <w:pPr>
        <w:jc w:val="center"/>
      </w:pPr>
      <w:r>
        <w:drawing>
          <wp:inline xmlns:a="http://schemas.openxmlformats.org/drawingml/2006/main" xmlns:pic="http://schemas.openxmlformats.org/drawingml/2006/picture">
            <wp:extent cx="4950314" cy="5120640"/>
            <wp:docPr id="1" name="Picture 1" descr="Captura de Administrador carga-excel.html con datos ficticios"/>
            <wp:cNvGraphicFramePr>
              <a:graphicFrameLocks noChangeAspect="1"/>
            </wp:cNvGraphicFramePr>
            <a:graphic>
              <a:graphicData uri="http://schemas.openxmlformats.org/drawingml/2006/picture">
                <pic:pic>
                  <pic:nvPicPr>
                    <pic:cNvPr id="0" name="administrador-carga-excel.png"/>
                    <pic:cNvPicPr/>
                  </pic:nvPicPr>
                  <pic:blipFill>
                    <a:blip r:embed="rId9"/>
                    <a:stretch>
                      <a:fillRect/>
                    </a:stretch>
                  </pic:blipFill>
                  <pic:spPr>
                    <a:xfrm>
                      <a:off x="0" y="0"/>
                      <a:ext cx="4950314" cy="5120640"/>
                    </a:xfrm>
                    <a:prstGeom prst="rect"/>
                  </pic:spPr>
                </pic:pic>
              </a:graphicData>
            </a:graphic>
          </wp:inline>
        </w:drawing>
      </w:r>
    </w:p>
    <w:p>
      <w:r>
        <w:t>Captura de escritorio con datos ficticios. La medición móvil se realizó por separado.</w:t>
      </w:r>
    </w:p>
    <w:p>
      <w:r>
        <w:br w:type="page"/>
      </w:r>
    </w:p>
    <w:p>
      <w:pPr>
        <w:pStyle w:val="Heading2"/>
      </w:pPr>
      <w:r>
        <w:t>Administrador · configuracion.html</w:t>
      </w:r>
    </w:p>
    <w:p>
      <w:r>
        <w:t>Ruta: /pages/administrador/configuracion.html</w:t>
      </w:r>
    </w:p>
    <w:p>
      <w:r>
        <w:t>Resultado de carga: Aprobada</w:t>
      </w:r>
    </w:p>
    <w:p>
      <w:r>
        <w:t>Título: SIGA | Administrador · Seguridad | Ancho en móvil: 375 / 375 px</w:t>
      </w:r>
    </w:p>
    <w:p>
      <w:pPr>
        <w:jc w:val="center"/>
      </w:pPr>
      <w:r>
        <w:drawing>
          <wp:inline xmlns:a="http://schemas.openxmlformats.org/drawingml/2006/main" xmlns:pic="http://schemas.openxmlformats.org/drawingml/2006/picture">
            <wp:extent cx="5669280" cy="4918079"/>
            <wp:docPr id="2" name="Picture 2" descr="Captura de Administrador configuracion.html con datos ficticios"/>
            <wp:cNvGraphicFramePr>
              <a:graphicFrameLocks noChangeAspect="1"/>
            </wp:cNvGraphicFramePr>
            <a:graphic>
              <a:graphicData uri="http://schemas.openxmlformats.org/drawingml/2006/picture">
                <pic:pic>
                  <pic:nvPicPr>
                    <pic:cNvPr id="0" name="administrador-configuracion.png"/>
                    <pic:cNvPicPr/>
                  </pic:nvPicPr>
                  <pic:blipFill>
                    <a:blip r:embed="rId10"/>
                    <a:stretch>
                      <a:fillRect/>
                    </a:stretch>
                  </pic:blipFill>
                  <pic:spPr>
                    <a:xfrm>
                      <a:off x="0" y="0"/>
                      <a:ext cx="5669280" cy="4918079"/>
                    </a:xfrm>
                    <a:prstGeom prst="rect"/>
                  </pic:spPr>
                </pic:pic>
              </a:graphicData>
            </a:graphic>
          </wp:inline>
        </w:drawing>
      </w:r>
    </w:p>
    <w:p>
      <w:r>
        <w:t>Captura de escritorio con datos ficticios. La medición móvil se realizó por separado.</w:t>
      </w:r>
    </w:p>
    <w:p>
      <w:r>
        <w:br w:type="page"/>
      </w:r>
    </w:p>
    <w:p>
      <w:pPr>
        <w:pStyle w:val="Heading2"/>
      </w:pPr>
      <w:r>
        <w:t>Administrador · cuenta.html</w:t>
      </w:r>
    </w:p>
    <w:p>
      <w:r>
        <w:t>Ruta: /pages/administrador/cuenta.html</w:t>
      </w:r>
    </w:p>
    <w:p>
      <w:r>
        <w:t>Resultado de carga: Aprobada</w:t>
      </w:r>
    </w:p>
    <w:p>
      <w:r>
        <w:t>Título: SIGA | Administrador · Mi cuenta | Ancho en móvil: 375 / 375 px</w:t>
      </w:r>
    </w:p>
    <w:p>
      <w:pPr>
        <w:jc w:val="center"/>
      </w:pPr>
      <w:r>
        <w:drawing>
          <wp:inline xmlns:a="http://schemas.openxmlformats.org/drawingml/2006/main" xmlns:pic="http://schemas.openxmlformats.org/drawingml/2006/picture">
            <wp:extent cx="5439186" cy="5120639"/>
            <wp:docPr id="3" name="Picture 3" descr="Captura de Administrador cuenta.html con datos ficticios"/>
            <wp:cNvGraphicFramePr>
              <a:graphicFrameLocks noChangeAspect="1"/>
            </wp:cNvGraphicFramePr>
            <a:graphic>
              <a:graphicData uri="http://schemas.openxmlformats.org/drawingml/2006/picture">
                <pic:pic>
                  <pic:nvPicPr>
                    <pic:cNvPr id="0" name="administrador-cuenta.png"/>
                    <pic:cNvPicPr/>
                  </pic:nvPicPr>
                  <pic:blipFill>
                    <a:blip r:embed="rId11"/>
                    <a:stretch>
                      <a:fillRect/>
                    </a:stretch>
                  </pic:blipFill>
                  <pic:spPr>
                    <a:xfrm>
                      <a:off x="0" y="0"/>
                      <a:ext cx="5439186" cy="5120639"/>
                    </a:xfrm>
                    <a:prstGeom prst="rect"/>
                  </pic:spPr>
                </pic:pic>
              </a:graphicData>
            </a:graphic>
          </wp:inline>
        </w:drawing>
      </w:r>
    </w:p>
    <w:p>
      <w:r>
        <w:t>Captura de escritorio con datos ficticios. La medición móvil se realizó por separado.</w:t>
      </w:r>
    </w:p>
    <w:p>
      <w:r>
        <w:br w:type="page"/>
      </w:r>
    </w:p>
    <w:p>
      <w:pPr>
        <w:pStyle w:val="Heading2"/>
      </w:pPr>
      <w:r>
        <w:t>Administrador · estudiantes.html</w:t>
      </w:r>
    </w:p>
    <w:p>
      <w:r>
        <w:t>Ruta: /pages/administrador/estudiantes.html</w:t>
      </w:r>
    </w:p>
    <w:p>
      <w:r>
        <w:t>Resultado de carga: Aprobada</w:t>
      </w:r>
    </w:p>
    <w:p>
      <w:r>
        <w:t>Título: SIGA | Administrador · Estudiantes | Ancho en móvil: 375 / 375 px</w:t>
      </w:r>
    </w:p>
    <w:p>
      <w:pPr>
        <w:jc w:val="center"/>
      </w:pPr>
      <w:r>
        <w:drawing>
          <wp:inline xmlns:a="http://schemas.openxmlformats.org/drawingml/2006/main" xmlns:pic="http://schemas.openxmlformats.org/drawingml/2006/picture">
            <wp:extent cx="5669280" cy="4158579"/>
            <wp:docPr id="4" name="Picture 4" descr="Captura de Administrador estudiantes.html con datos ficticios"/>
            <wp:cNvGraphicFramePr>
              <a:graphicFrameLocks noChangeAspect="1"/>
            </wp:cNvGraphicFramePr>
            <a:graphic>
              <a:graphicData uri="http://schemas.openxmlformats.org/drawingml/2006/picture">
                <pic:pic>
                  <pic:nvPicPr>
                    <pic:cNvPr id="0" name="administrador-estudiantes.png"/>
                    <pic:cNvPicPr/>
                  </pic:nvPicPr>
                  <pic:blipFill>
                    <a:blip r:embed="rId12"/>
                    <a:stretch>
                      <a:fillRect/>
                    </a:stretch>
                  </pic:blipFill>
                  <pic:spPr>
                    <a:xfrm>
                      <a:off x="0" y="0"/>
                      <a:ext cx="5669280" cy="4158579"/>
                    </a:xfrm>
                    <a:prstGeom prst="rect"/>
                  </pic:spPr>
                </pic:pic>
              </a:graphicData>
            </a:graphic>
          </wp:inline>
        </w:drawing>
      </w:r>
    </w:p>
    <w:p>
      <w:r>
        <w:t>Captura de escritorio con datos ficticios. La medición móvil se realizó por separado.</w:t>
      </w:r>
    </w:p>
    <w:p>
      <w:r>
        <w:br w:type="page"/>
      </w:r>
    </w:p>
    <w:p>
      <w:pPr>
        <w:pStyle w:val="Heading2"/>
      </w:pPr>
      <w:r>
        <w:t>Administrador · personal.html</w:t>
      </w:r>
    </w:p>
    <w:p>
      <w:r>
        <w:t>Ruta: /pages/administrador/personal.html</w:t>
      </w:r>
    </w:p>
    <w:p>
      <w:r>
        <w:t>Resultado de carga: Aprobada</w:t>
      </w:r>
    </w:p>
    <w:p>
      <w:r>
        <w:t>Título: SIGA | Administrador · Personal académico | Ancho en móvil: 375 / 375 px</w:t>
      </w:r>
    </w:p>
    <w:p>
      <w:pPr>
        <w:jc w:val="center"/>
      </w:pPr>
      <w:r>
        <w:drawing>
          <wp:inline xmlns:a="http://schemas.openxmlformats.org/drawingml/2006/main" xmlns:pic="http://schemas.openxmlformats.org/drawingml/2006/picture">
            <wp:extent cx="4339202" cy="5120640"/>
            <wp:docPr id="5" name="Picture 5" descr="Captura de Administrador personal.html con datos ficticios"/>
            <wp:cNvGraphicFramePr>
              <a:graphicFrameLocks noChangeAspect="1"/>
            </wp:cNvGraphicFramePr>
            <a:graphic>
              <a:graphicData uri="http://schemas.openxmlformats.org/drawingml/2006/picture">
                <pic:pic>
                  <pic:nvPicPr>
                    <pic:cNvPr id="0" name="administrador-personal.png"/>
                    <pic:cNvPicPr/>
                  </pic:nvPicPr>
                  <pic:blipFill>
                    <a:blip r:embed="rId13"/>
                    <a:stretch>
                      <a:fillRect/>
                    </a:stretch>
                  </pic:blipFill>
                  <pic:spPr>
                    <a:xfrm>
                      <a:off x="0" y="0"/>
                      <a:ext cx="4339202" cy="5120640"/>
                    </a:xfrm>
                    <a:prstGeom prst="rect"/>
                  </pic:spPr>
                </pic:pic>
              </a:graphicData>
            </a:graphic>
          </wp:inline>
        </w:drawing>
      </w:r>
    </w:p>
    <w:p>
      <w:r>
        <w:t>Captura de escritorio con datos ficticios. La medición móvil se realizó por separado.</w:t>
      </w:r>
    </w:p>
    <w:p>
      <w:r>
        <w:br w:type="page"/>
      </w:r>
    </w:p>
    <w:p>
      <w:pPr>
        <w:pStyle w:val="Heading2"/>
      </w:pPr>
      <w:r>
        <w:t>Administrador · programas.html</w:t>
      </w:r>
    </w:p>
    <w:p>
      <w:r>
        <w:t>Ruta: /pages/administrador/programas.html</w:t>
      </w:r>
    </w:p>
    <w:p>
      <w:r>
        <w:t>Resultado de carga: Aprobada</w:t>
      </w:r>
    </w:p>
    <w:p>
      <w:r>
        <w:t>Título: SIGA | Administrador · Programas | Ancho en móvil: 375 / 375 px</w:t>
      </w:r>
    </w:p>
    <w:p>
      <w:pPr>
        <w:jc w:val="center"/>
      </w:pPr>
      <w:r>
        <w:drawing>
          <wp:inline xmlns:a="http://schemas.openxmlformats.org/drawingml/2006/main" xmlns:pic="http://schemas.openxmlformats.org/drawingml/2006/picture">
            <wp:extent cx="5669280" cy="4490601"/>
            <wp:docPr id="6" name="Picture 6" descr="Captura de Administrador programas.html con datos ficticios"/>
            <wp:cNvGraphicFramePr>
              <a:graphicFrameLocks noChangeAspect="1"/>
            </wp:cNvGraphicFramePr>
            <a:graphic>
              <a:graphicData uri="http://schemas.openxmlformats.org/drawingml/2006/picture">
                <pic:pic>
                  <pic:nvPicPr>
                    <pic:cNvPr id="0" name="administrador-programas.png"/>
                    <pic:cNvPicPr/>
                  </pic:nvPicPr>
                  <pic:blipFill>
                    <a:blip r:embed="rId14"/>
                    <a:stretch>
                      <a:fillRect/>
                    </a:stretch>
                  </pic:blipFill>
                  <pic:spPr>
                    <a:xfrm>
                      <a:off x="0" y="0"/>
                      <a:ext cx="5669280" cy="4490601"/>
                    </a:xfrm>
                    <a:prstGeom prst="rect"/>
                  </pic:spPr>
                </pic:pic>
              </a:graphicData>
            </a:graphic>
          </wp:inline>
        </w:drawing>
      </w:r>
    </w:p>
    <w:p>
      <w:r>
        <w:t>Captura de escritorio con datos ficticios. La medición móvil se realizó por separado.</w:t>
      </w:r>
    </w:p>
    <w:p>
      <w:r>
        <w:br w:type="page"/>
      </w:r>
    </w:p>
    <w:p>
      <w:pPr>
        <w:pStyle w:val="Heading2"/>
      </w:pPr>
      <w:r>
        <w:t>Administrador · reportes.html</w:t>
      </w:r>
    </w:p>
    <w:p>
      <w:r>
        <w:t>Ruta: /pages/administrador/reportes.html</w:t>
      </w:r>
    </w:p>
    <w:p>
      <w:r>
        <w:t>Resultado de carga: Requiere revisión</w:t>
      </w:r>
    </w:p>
    <w:p>
      <w:r>
        <w:t>Título: SIGA | Administrador · Reportes | Ancho en móvil: 564 / 375 px</w:t>
      </w:r>
    </w:p>
    <w:p>
      <w:pPr>
        <w:jc w:val="center"/>
      </w:pPr>
      <w:r>
        <w:drawing>
          <wp:inline xmlns:a="http://schemas.openxmlformats.org/drawingml/2006/main" xmlns:pic="http://schemas.openxmlformats.org/drawingml/2006/picture">
            <wp:extent cx="4707447" cy="5120640"/>
            <wp:docPr id="7" name="Picture 7" descr="Captura de Administrador reportes.html con datos ficticios"/>
            <wp:cNvGraphicFramePr>
              <a:graphicFrameLocks noChangeAspect="1"/>
            </wp:cNvGraphicFramePr>
            <a:graphic>
              <a:graphicData uri="http://schemas.openxmlformats.org/drawingml/2006/picture">
                <pic:pic>
                  <pic:nvPicPr>
                    <pic:cNvPr id="0" name="administrador-reportes.png"/>
                    <pic:cNvPicPr/>
                  </pic:nvPicPr>
                  <pic:blipFill>
                    <a:blip r:embed="rId15"/>
                    <a:stretch>
                      <a:fillRect/>
                    </a:stretch>
                  </pic:blipFill>
                  <pic:spPr>
                    <a:xfrm>
                      <a:off x="0" y="0"/>
                      <a:ext cx="4707447" cy="5120640"/>
                    </a:xfrm>
                    <a:prstGeom prst="rect"/>
                  </pic:spPr>
                </pic:pic>
              </a:graphicData>
            </a:graphic>
          </wp:inline>
        </w:drawing>
      </w:r>
    </w:p>
    <w:p>
      <w:r>
        <w:t>Captura de escritorio con datos ficticios. La medición móvil se realizó por separado.</w:t>
      </w:r>
    </w:p>
    <w:p>
      <w:r>
        <w:br w:type="page"/>
      </w:r>
    </w:p>
    <w:p>
      <w:pPr>
        <w:pStyle w:val="Heading2"/>
      </w:pPr>
      <w:r>
        <w:t>Administrador · resumen.html</w:t>
      </w:r>
    </w:p>
    <w:p>
      <w:r>
        <w:t>Ruta: /pages/administrador/resumen.html</w:t>
      </w:r>
    </w:p>
    <w:p>
      <w:r>
        <w:t>Resultado de carga: Aprobada</w:t>
      </w:r>
    </w:p>
    <w:p>
      <w:r>
        <w:t>Título: SIGA | Administrador · Dashboard | Ancho en móvil: 375 / 375 px</w:t>
      </w:r>
    </w:p>
    <w:p>
      <w:pPr>
        <w:jc w:val="center"/>
      </w:pPr>
      <w:r>
        <w:drawing>
          <wp:inline xmlns:a="http://schemas.openxmlformats.org/drawingml/2006/main" xmlns:pic="http://schemas.openxmlformats.org/drawingml/2006/picture">
            <wp:extent cx="4617025" cy="5120639"/>
            <wp:docPr id="8" name="Picture 8" descr="Captura de Administrador resumen.html con datos ficticios"/>
            <wp:cNvGraphicFramePr>
              <a:graphicFrameLocks noChangeAspect="1"/>
            </wp:cNvGraphicFramePr>
            <a:graphic>
              <a:graphicData uri="http://schemas.openxmlformats.org/drawingml/2006/picture">
                <pic:pic>
                  <pic:nvPicPr>
                    <pic:cNvPr id="0" name="administrador-resumen.png"/>
                    <pic:cNvPicPr/>
                  </pic:nvPicPr>
                  <pic:blipFill>
                    <a:blip r:embed="rId16"/>
                    <a:stretch>
                      <a:fillRect/>
                    </a:stretch>
                  </pic:blipFill>
                  <pic:spPr>
                    <a:xfrm>
                      <a:off x="0" y="0"/>
                      <a:ext cx="4617025" cy="5120639"/>
                    </a:xfrm>
                    <a:prstGeom prst="rect"/>
                  </pic:spPr>
                </pic:pic>
              </a:graphicData>
            </a:graphic>
          </wp:inline>
        </w:drawing>
      </w:r>
    </w:p>
    <w:p>
      <w:r>
        <w:t>Captura de escritorio con datos ficticios. La medición móvil se realizó por separado.</w:t>
      </w:r>
    </w:p>
    <w:p>
      <w:r>
        <w:br w:type="page"/>
      </w:r>
    </w:p>
    <w:p>
      <w:pPr>
        <w:pStyle w:val="Heading2"/>
      </w:pPr>
      <w:r>
        <w:t>Administrador · vigilantes.html</w:t>
      </w:r>
    </w:p>
    <w:p>
      <w:r>
        <w:t>Ruta: /pages/administrador/vigilantes.html</w:t>
      </w:r>
    </w:p>
    <w:p>
      <w:r>
        <w:t>Resultado de carga: Aprobada</w:t>
      </w:r>
    </w:p>
    <w:p>
      <w:r>
        <w:t>Título: SIGA | Administrador · Vigilantes | Ancho en móvil: 375 / 375 px</w:t>
      </w:r>
    </w:p>
    <w:p>
      <w:pPr>
        <w:jc w:val="center"/>
      </w:pPr>
      <w:r>
        <w:drawing>
          <wp:inline xmlns:a="http://schemas.openxmlformats.org/drawingml/2006/main" xmlns:pic="http://schemas.openxmlformats.org/drawingml/2006/picture">
            <wp:extent cx="5669280" cy="3656395"/>
            <wp:docPr id="9" name="Picture 9" descr="Captura de Administrador vigilantes.html con datos ficticios"/>
            <wp:cNvGraphicFramePr>
              <a:graphicFrameLocks noChangeAspect="1"/>
            </wp:cNvGraphicFramePr>
            <a:graphic>
              <a:graphicData uri="http://schemas.openxmlformats.org/drawingml/2006/picture">
                <pic:pic>
                  <pic:nvPicPr>
                    <pic:cNvPr id="0" name="administrador-vigilantes.png"/>
                    <pic:cNvPicPr/>
                  </pic:nvPicPr>
                  <pic:blipFill>
                    <a:blip r:embed="rId17"/>
                    <a:stretch>
                      <a:fillRect/>
                    </a:stretch>
                  </pic:blipFill>
                  <pic:spPr>
                    <a:xfrm>
                      <a:off x="0" y="0"/>
                      <a:ext cx="5669280" cy="3656395"/>
                    </a:xfrm>
                    <a:prstGeom prst="rect"/>
                  </pic:spPr>
                </pic:pic>
              </a:graphicData>
            </a:graphic>
          </wp:inline>
        </w:drawing>
      </w:r>
    </w:p>
    <w:p>
      <w:r>
        <w:t>Captura de escritorio con datos ficticios. La medición móvil se realizó por separado.</w:t>
      </w:r>
    </w:p>
    <w:p>
      <w:r>
        <w:br w:type="page"/>
      </w:r>
    </w:p>
    <w:p>
      <w:pPr>
        <w:pStyle w:val="Heading2"/>
      </w:pPr>
      <w:r>
        <w:t>Administrador · vinculos.html</w:t>
      </w:r>
    </w:p>
    <w:p>
      <w:r>
        <w:t>Ruta: /pages/administrador/vinculos.html</w:t>
      </w:r>
    </w:p>
    <w:p>
      <w:r>
        <w:t>Resultado de carga: Aprobada</w:t>
      </w:r>
    </w:p>
    <w:p>
      <w:r>
        <w:t>Título: SIGA | Administrador · Vínculos familiares | Ancho en móvil: 375 / 375 px</w:t>
      </w:r>
    </w:p>
    <w:p>
      <w:pPr>
        <w:jc w:val="center"/>
      </w:pPr>
      <w:r>
        <w:drawing>
          <wp:inline xmlns:a="http://schemas.openxmlformats.org/drawingml/2006/main" xmlns:pic="http://schemas.openxmlformats.org/drawingml/2006/picture">
            <wp:extent cx="5669280" cy="3320223"/>
            <wp:docPr id="10" name="Picture 10" descr="Captura de Administrador vinculos.html con datos ficticios"/>
            <wp:cNvGraphicFramePr>
              <a:graphicFrameLocks noChangeAspect="1"/>
            </wp:cNvGraphicFramePr>
            <a:graphic>
              <a:graphicData uri="http://schemas.openxmlformats.org/drawingml/2006/picture">
                <pic:pic>
                  <pic:nvPicPr>
                    <pic:cNvPr id="0" name="administrador-vinculos.png"/>
                    <pic:cNvPicPr/>
                  </pic:nvPicPr>
                  <pic:blipFill>
                    <a:blip r:embed="rId18"/>
                    <a:stretch>
                      <a:fillRect/>
                    </a:stretch>
                  </pic:blipFill>
                  <pic:spPr>
                    <a:xfrm>
                      <a:off x="0" y="0"/>
                      <a:ext cx="5669280" cy="3320223"/>
                    </a:xfrm>
                    <a:prstGeom prst="rect"/>
                  </pic:spPr>
                </pic:pic>
              </a:graphicData>
            </a:graphic>
          </wp:inline>
        </w:drawing>
      </w:r>
    </w:p>
    <w:p>
      <w:r>
        <w:t>Captura de escritorio con datos ficticios. La medición móvil se realizó por separado.</w:t>
      </w:r>
    </w:p>
    <w:p>
      <w:r>
        <w:br w:type="page"/>
      </w:r>
    </w:p>
    <w:p>
      <w:pPr>
        <w:pStyle w:val="Heading2"/>
      </w:pPr>
      <w:r>
        <w:t>Coordinador · clases.html</w:t>
      </w:r>
    </w:p>
    <w:p>
      <w:r>
        <w:t>Ruta: /pages/coordinador/clases.html</w:t>
      </w:r>
    </w:p>
    <w:p>
      <w:r>
        <w:t>Resultado de carga: Aprobada</w:t>
      </w:r>
    </w:p>
    <w:p>
      <w:r>
        <w:t>Título: SIGA | Coordinador · Asignar cursos y docentes | Ancho en móvil: 375 / 375 px</w:t>
      </w:r>
    </w:p>
    <w:p>
      <w:pPr>
        <w:jc w:val="center"/>
      </w:pPr>
      <w:r>
        <w:drawing>
          <wp:inline xmlns:a="http://schemas.openxmlformats.org/drawingml/2006/main" xmlns:pic="http://schemas.openxmlformats.org/drawingml/2006/picture">
            <wp:extent cx="5669280" cy="4797722"/>
            <wp:docPr id="11" name="Picture 11" descr="Captura de Coordinador clases.html con datos ficticios"/>
            <wp:cNvGraphicFramePr>
              <a:graphicFrameLocks noChangeAspect="1"/>
            </wp:cNvGraphicFramePr>
            <a:graphic>
              <a:graphicData uri="http://schemas.openxmlformats.org/drawingml/2006/picture">
                <pic:pic>
                  <pic:nvPicPr>
                    <pic:cNvPr id="0" name="coordinador-clases.png"/>
                    <pic:cNvPicPr/>
                  </pic:nvPicPr>
                  <pic:blipFill>
                    <a:blip r:embed="rId19"/>
                    <a:stretch>
                      <a:fillRect/>
                    </a:stretch>
                  </pic:blipFill>
                  <pic:spPr>
                    <a:xfrm>
                      <a:off x="0" y="0"/>
                      <a:ext cx="5669280" cy="4797722"/>
                    </a:xfrm>
                    <a:prstGeom prst="rect"/>
                  </pic:spPr>
                </pic:pic>
              </a:graphicData>
            </a:graphic>
          </wp:inline>
        </w:drawing>
      </w:r>
    </w:p>
    <w:p>
      <w:r>
        <w:t>Captura de escritorio con datos ficticios. La medición móvil se realizó por separado.</w:t>
      </w:r>
    </w:p>
    <w:p>
      <w:r>
        <w:br w:type="page"/>
      </w:r>
    </w:p>
    <w:p>
      <w:pPr>
        <w:pStyle w:val="Heading2"/>
      </w:pPr>
      <w:r>
        <w:t>Coordinador · cuenta.html</w:t>
      </w:r>
    </w:p>
    <w:p>
      <w:r>
        <w:t>Ruta: /pages/coordinador/cuenta.html</w:t>
      </w:r>
    </w:p>
    <w:p>
      <w:r>
        <w:t>Resultado de carga: Aprobada</w:t>
      </w:r>
    </w:p>
    <w:p>
      <w:r>
        <w:t>Título: SIGA | Coordinador · Mi perfil | Ancho en móvil: 375 / 375 px</w:t>
      </w:r>
    </w:p>
    <w:p>
      <w:pPr>
        <w:jc w:val="center"/>
      </w:pPr>
      <w:r>
        <w:drawing>
          <wp:inline xmlns:a="http://schemas.openxmlformats.org/drawingml/2006/main" xmlns:pic="http://schemas.openxmlformats.org/drawingml/2006/picture">
            <wp:extent cx="5669280" cy="4727167"/>
            <wp:docPr id="12" name="Picture 12" descr="Captura de Coordinador cuenta.html con datos ficticios"/>
            <wp:cNvGraphicFramePr>
              <a:graphicFrameLocks noChangeAspect="1"/>
            </wp:cNvGraphicFramePr>
            <a:graphic>
              <a:graphicData uri="http://schemas.openxmlformats.org/drawingml/2006/picture">
                <pic:pic>
                  <pic:nvPicPr>
                    <pic:cNvPr id="0" name="coordinador-cuenta.png"/>
                    <pic:cNvPicPr/>
                  </pic:nvPicPr>
                  <pic:blipFill>
                    <a:blip r:embed="rId20"/>
                    <a:stretch>
                      <a:fillRect/>
                    </a:stretch>
                  </pic:blipFill>
                  <pic:spPr>
                    <a:xfrm>
                      <a:off x="0" y="0"/>
                      <a:ext cx="5669280" cy="4727167"/>
                    </a:xfrm>
                    <a:prstGeom prst="rect"/>
                  </pic:spPr>
                </pic:pic>
              </a:graphicData>
            </a:graphic>
          </wp:inline>
        </w:drawing>
      </w:r>
    </w:p>
    <w:p>
      <w:r>
        <w:t>Captura de escritorio con datos ficticios. La medición móvil se realizó por separado.</w:t>
      </w:r>
    </w:p>
    <w:p>
      <w:r>
        <w:br w:type="page"/>
      </w:r>
    </w:p>
    <w:p>
      <w:pPr>
        <w:pStyle w:val="Heading2"/>
      </w:pPr>
      <w:r>
        <w:t>Coordinador · estudiantes.html</w:t>
      </w:r>
    </w:p>
    <w:p>
      <w:r>
        <w:t>Ruta: /pages/coordinador/estudiantes.html</w:t>
      </w:r>
    </w:p>
    <w:p>
      <w:r>
        <w:t>Resultado de carga: Aprobada</w:t>
      </w:r>
    </w:p>
    <w:p>
      <w:r>
        <w:t>Título: SIGA | Coordinador · Estudiantes | Ancho en móvil: 375 / 375 px</w:t>
      </w:r>
    </w:p>
    <w:p>
      <w:pPr>
        <w:jc w:val="center"/>
      </w:pPr>
      <w:r>
        <w:drawing>
          <wp:inline xmlns:a="http://schemas.openxmlformats.org/drawingml/2006/main" xmlns:pic="http://schemas.openxmlformats.org/drawingml/2006/picture">
            <wp:extent cx="5669280" cy="3880510"/>
            <wp:docPr id="13" name="Picture 13" descr="Captura de Coordinador estudiantes.html con datos ficticios"/>
            <wp:cNvGraphicFramePr>
              <a:graphicFrameLocks noChangeAspect="1"/>
            </wp:cNvGraphicFramePr>
            <a:graphic>
              <a:graphicData uri="http://schemas.openxmlformats.org/drawingml/2006/picture">
                <pic:pic>
                  <pic:nvPicPr>
                    <pic:cNvPr id="0" name="coordinador-estudiantes.png"/>
                    <pic:cNvPicPr/>
                  </pic:nvPicPr>
                  <pic:blipFill>
                    <a:blip r:embed="rId21"/>
                    <a:stretch>
                      <a:fillRect/>
                    </a:stretch>
                  </pic:blipFill>
                  <pic:spPr>
                    <a:xfrm>
                      <a:off x="0" y="0"/>
                      <a:ext cx="5669280" cy="3880510"/>
                    </a:xfrm>
                    <a:prstGeom prst="rect"/>
                  </pic:spPr>
                </pic:pic>
              </a:graphicData>
            </a:graphic>
          </wp:inline>
        </w:drawing>
      </w:r>
    </w:p>
    <w:p>
      <w:r>
        <w:t>Captura de escritorio con datos ficticios. La medición móvil se realizó por separado.</w:t>
      </w:r>
    </w:p>
    <w:p>
      <w:r>
        <w:br w:type="page"/>
      </w:r>
    </w:p>
    <w:p>
      <w:pPr>
        <w:pStyle w:val="Heading2"/>
      </w:pPr>
      <w:r>
        <w:t>Coordinador · horarios.html</w:t>
      </w:r>
    </w:p>
    <w:p>
      <w:r>
        <w:t>Ruta: /pages/coordinador/horarios.html</w:t>
      </w:r>
    </w:p>
    <w:p>
      <w:r>
        <w:t>Resultado de carga: Aprobada</w:t>
      </w:r>
    </w:p>
    <w:p>
      <w:r>
        <w:t>Título: SIGA | Coordinador · Horarios docentes | Ancho en móvil: 375 / 375 px</w:t>
      </w:r>
    </w:p>
    <w:p>
      <w:pPr>
        <w:jc w:val="center"/>
      </w:pPr>
      <w:r>
        <w:drawing>
          <wp:inline xmlns:a="http://schemas.openxmlformats.org/drawingml/2006/main" xmlns:pic="http://schemas.openxmlformats.org/drawingml/2006/picture">
            <wp:extent cx="5669280" cy="5001085"/>
            <wp:docPr id="14" name="Picture 14" descr="Captura de Coordinador horarios.html con datos ficticios"/>
            <wp:cNvGraphicFramePr>
              <a:graphicFrameLocks noChangeAspect="1"/>
            </wp:cNvGraphicFramePr>
            <a:graphic>
              <a:graphicData uri="http://schemas.openxmlformats.org/drawingml/2006/picture">
                <pic:pic>
                  <pic:nvPicPr>
                    <pic:cNvPr id="0" name="coordinador-horarios.png"/>
                    <pic:cNvPicPr/>
                  </pic:nvPicPr>
                  <pic:blipFill>
                    <a:blip r:embed="rId22"/>
                    <a:stretch>
                      <a:fillRect/>
                    </a:stretch>
                  </pic:blipFill>
                  <pic:spPr>
                    <a:xfrm>
                      <a:off x="0" y="0"/>
                      <a:ext cx="5669280" cy="5001085"/>
                    </a:xfrm>
                    <a:prstGeom prst="rect"/>
                  </pic:spPr>
                </pic:pic>
              </a:graphicData>
            </a:graphic>
          </wp:inline>
        </w:drawing>
      </w:r>
    </w:p>
    <w:p>
      <w:r>
        <w:t>Captura de escritorio con datos ficticios. La medición móvil se realizó por separado.</w:t>
      </w:r>
    </w:p>
    <w:p>
      <w:r>
        <w:br w:type="page"/>
      </w:r>
    </w:p>
    <w:p>
      <w:pPr>
        <w:pStyle w:val="Heading2"/>
      </w:pPr>
      <w:r>
        <w:t>Coordinador · justificaciones.html</w:t>
      </w:r>
    </w:p>
    <w:p>
      <w:r>
        <w:t>Ruta: /pages/coordinador/justificaciones.html</w:t>
      </w:r>
    </w:p>
    <w:p>
      <w:r>
        <w:t>Resultado de carga: Aprobada</w:t>
      </w:r>
    </w:p>
    <w:p>
      <w:r>
        <w:t>Título: SIGA | Coordinador · Justificaciones | Ancho en móvil: 375 / 375 px</w:t>
      </w:r>
    </w:p>
    <w:p>
      <w:pPr>
        <w:jc w:val="center"/>
      </w:pPr>
      <w:r>
        <w:drawing>
          <wp:inline xmlns:a="http://schemas.openxmlformats.org/drawingml/2006/main" xmlns:pic="http://schemas.openxmlformats.org/drawingml/2006/picture">
            <wp:extent cx="5669280" cy="3764302"/>
            <wp:docPr id="15" name="Picture 15" descr="Captura de Coordinador justificaciones.html con datos ficticios"/>
            <wp:cNvGraphicFramePr>
              <a:graphicFrameLocks noChangeAspect="1"/>
            </wp:cNvGraphicFramePr>
            <a:graphic>
              <a:graphicData uri="http://schemas.openxmlformats.org/drawingml/2006/picture">
                <pic:pic>
                  <pic:nvPicPr>
                    <pic:cNvPr id="0" name="coordinador-justificaciones.png"/>
                    <pic:cNvPicPr/>
                  </pic:nvPicPr>
                  <pic:blipFill>
                    <a:blip r:embed="rId23"/>
                    <a:stretch>
                      <a:fillRect/>
                    </a:stretch>
                  </pic:blipFill>
                  <pic:spPr>
                    <a:xfrm>
                      <a:off x="0" y="0"/>
                      <a:ext cx="5669280" cy="3764302"/>
                    </a:xfrm>
                    <a:prstGeom prst="rect"/>
                  </pic:spPr>
                </pic:pic>
              </a:graphicData>
            </a:graphic>
          </wp:inline>
        </w:drawing>
      </w:r>
    </w:p>
    <w:p>
      <w:r>
        <w:t>Captura de escritorio con datos ficticios. La medición móvil se realizó por separado.</w:t>
      </w:r>
    </w:p>
    <w:p>
      <w:r>
        <w:br w:type="page"/>
      </w:r>
    </w:p>
    <w:p>
      <w:pPr>
        <w:pStyle w:val="Heading2"/>
      </w:pPr>
      <w:r>
        <w:t>Coordinador · permanencia.html</w:t>
      </w:r>
    </w:p>
    <w:p>
      <w:r>
        <w:t>Ruta: /pages/coordinador/permanencia.html</w:t>
      </w:r>
    </w:p>
    <w:p>
      <w:r>
        <w:t>Resultado de carga: Aprobada</w:t>
      </w:r>
    </w:p>
    <w:p>
      <w:r>
        <w:t>Título: SIGA | Coordinador · Permanencia | Ancho en móvil: 375 / 375 px</w:t>
      </w:r>
    </w:p>
    <w:p>
      <w:pPr>
        <w:jc w:val="center"/>
      </w:pPr>
      <w:r>
        <w:drawing>
          <wp:inline xmlns:a="http://schemas.openxmlformats.org/drawingml/2006/main" xmlns:pic="http://schemas.openxmlformats.org/drawingml/2006/picture">
            <wp:extent cx="5669280" cy="4428347"/>
            <wp:docPr id="16" name="Picture 16" descr="Captura de Coordinador permanencia.html con datos ficticios"/>
            <wp:cNvGraphicFramePr>
              <a:graphicFrameLocks noChangeAspect="1"/>
            </wp:cNvGraphicFramePr>
            <a:graphic>
              <a:graphicData uri="http://schemas.openxmlformats.org/drawingml/2006/picture">
                <pic:pic>
                  <pic:nvPicPr>
                    <pic:cNvPr id="0" name="coordinador-permanencia.png"/>
                    <pic:cNvPicPr/>
                  </pic:nvPicPr>
                  <pic:blipFill>
                    <a:blip r:embed="rId24"/>
                    <a:stretch>
                      <a:fillRect/>
                    </a:stretch>
                  </pic:blipFill>
                  <pic:spPr>
                    <a:xfrm>
                      <a:off x="0" y="0"/>
                      <a:ext cx="5669280" cy="4428347"/>
                    </a:xfrm>
                    <a:prstGeom prst="rect"/>
                  </pic:spPr>
                </pic:pic>
              </a:graphicData>
            </a:graphic>
          </wp:inline>
        </w:drawing>
      </w:r>
    </w:p>
    <w:p>
      <w:r>
        <w:t>Captura de escritorio con datos ficticios. La medición móvil se realizó por separado.</w:t>
      </w:r>
    </w:p>
    <w:p>
      <w:r>
        <w:br w:type="page"/>
      </w:r>
    </w:p>
    <w:p>
      <w:pPr>
        <w:pStyle w:val="Heading2"/>
      </w:pPr>
      <w:r>
        <w:t>Coordinador · permisos.html</w:t>
      </w:r>
    </w:p>
    <w:p>
      <w:r>
        <w:t>Ruta: /pages/coordinador/permisos.html</w:t>
      </w:r>
    </w:p>
    <w:p>
      <w:r>
        <w:t>Resultado de carga: Aprobada</w:t>
      </w:r>
    </w:p>
    <w:p>
      <w:r>
        <w:t>Título: SIGA | Coordinador · Permisos | Ancho en móvil: 375 / 375 px</w:t>
      </w:r>
    </w:p>
    <w:p>
      <w:pPr>
        <w:jc w:val="center"/>
      </w:pPr>
      <w:r>
        <w:drawing>
          <wp:inline xmlns:a="http://schemas.openxmlformats.org/drawingml/2006/main" xmlns:pic="http://schemas.openxmlformats.org/drawingml/2006/picture">
            <wp:extent cx="5669280" cy="3573390"/>
            <wp:docPr id="17" name="Picture 17" descr="Captura de Coordinador permisos.html con datos ficticios"/>
            <wp:cNvGraphicFramePr>
              <a:graphicFrameLocks noChangeAspect="1"/>
            </wp:cNvGraphicFramePr>
            <a:graphic>
              <a:graphicData uri="http://schemas.openxmlformats.org/drawingml/2006/picture">
                <pic:pic>
                  <pic:nvPicPr>
                    <pic:cNvPr id="0" name="coordinador-permisos.png"/>
                    <pic:cNvPicPr/>
                  </pic:nvPicPr>
                  <pic:blipFill>
                    <a:blip r:embed="rId25"/>
                    <a:stretch>
                      <a:fillRect/>
                    </a:stretch>
                  </pic:blipFill>
                  <pic:spPr>
                    <a:xfrm>
                      <a:off x="0" y="0"/>
                      <a:ext cx="5669280" cy="3573390"/>
                    </a:xfrm>
                    <a:prstGeom prst="rect"/>
                  </pic:spPr>
                </pic:pic>
              </a:graphicData>
            </a:graphic>
          </wp:inline>
        </w:drawing>
      </w:r>
    </w:p>
    <w:p>
      <w:r>
        <w:t>Captura de escritorio con datos ficticios. La medición móvil se realizó por separado.</w:t>
      </w:r>
    </w:p>
    <w:p>
      <w:r>
        <w:br w:type="page"/>
      </w:r>
    </w:p>
    <w:p>
      <w:pPr>
        <w:pStyle w:val="Heading2"/>
      </w:pPr>
      <w:r>
        <w:t>Coordinador · reportes.html</w:t>
      </w:r>
    </w:p>
    <w:p>
      <w:r>
        <w:t>Ruta: /pages/coordinador/reportes.html</w:t>
      </w:r>
    </w:p>
    <w:p>
      <w:r>
        <w:t>Resultado de carga: Aprobada</w:t>
      </w:r>
    </w:p>
    <w:p>
      <w:r>
        <w:t>Título: SIGA | Coordinador · Reportes | Ancho en móvil: 375 / 375 px</w:t>
      </w:r>
    </w:p>
    <w:p>
      <w:pPr>
        <w:jc w:val="center"/>
      </w:pPr>
      <w:r>
        <w:drawing>
          <wp:inline xmlns:a="http://schemas.openxmlformats.org/drawingml/2006/main" xmlns:pic="http://schemas.openxmlformats.org/drawingml/2006/picture">
            <wp:extent cx="4915526" cy="5120639"/>
            <wp:docPr id="18" name="Picture 18" descr="Captura de Coordinador reportes.html con datos ficticios"/>
            <wp:cNvGraphicFramePr>
              <a:graphicFrameLocks noChangeAspect="1"/>
            </wp:cNvGraphicFramePr>
            <a:graphic>
              <a:graphicData uri="http://schemas.openxmlformats.org/drawingml/2006/picture">
                <pic:pic>
                  <pic:nvPicPr>
                    <pic:cNvPr id="0" name="coordinador-reportes.png"/>
                    <pic:cNvPicPr/>
                  </pic:nvPicPr>
                  <pic:blipFill>
                    <a:blip r:embed="rId26"/>
                    <a:stretch>
                      <a:fillRect/>
                    </a:stretch>
                  </pic:blipFill>
                  <pic:spPr>
                    <a:xfrm>
                      <a:off x="0" y="0"/>
                      <a:ext cx="4915526" cy="5120639"/>
                    </a:xfrm>
                    <a:prstGeom prst="rect"/>
                  </pic:spPr>
                </pic:pic>
              </a:graphicData>
            </a:graphic>
          </wp:inline>
        </w:drawing>
      </w:r>
    </w:p>
    <w:p>
      <w:r>
        <w:t>Captura de escritorio con datos ficticios. La medición móvil se realizó por separado.</w:t>
      </w:r>
    </w:p>
    <w:p>
      <w:r>
        <w:br w:type="page"/>
      </w:r>
    </w:p>
    <w:p>
      <w:pPr>
        <w:pStyle w:val="Heading2"/>
      </w:pPr>
      <w:r>
        <w:t>Coordinador · resumen.html</w:t>
      </w:r>
    </w:p>
    <w:p>
      <w:r>
        <w:t>Ruta: /pages/coordinador/resumen.html</w:t>
      </w:r>
    </w:p>
    <w:p>
      <w:r>
        <w:t>Resultado de carga: Aprobada</w:t>
      </w:r>
    </w:p>
    <w:p>
      <w:r>
        <w:t>Título: SIGA | Coordinador · Dashboard | Ancho en móvil: 375 / 375 px</w:t>
      </w:r>
    </w:p>
    <w:p>
      <w:pPr>
        <w:jc w:val="center"/>
      </w:pPr>
      <w:r>
        <w:drawing>
          <wp:inline xmlns:a="http://schemas.openxmlformats.org/drawingml/2006/main" xmlns:pic="http://schemas.openxmlformats.org/drawingml/2006/picture">
            <wp:extent cx="3956331" cy="5120639"/>
            <wp:docPr id="19" name="Picture 19" descr="Captura de Coordinador resumen.html con datos ficticios"/>
            <wp:cNvGraphicFramePr>
              <a:graphicFrameLocks noChangeAspect="1"/>
            </wp:cNvGraphicFramePr>
            <a:graphic>
              <a:graphicData uri="http://schemas.openxmlformats.org/drawingml/2006/picture">
                <pic:pic>
                  <pic:nvPicPr>
                    <pic:cNvPr id="0" name="coordinador-resumen.png"/>
                    <pic:cNvPicPr/>
                  </pic:nvPicPr>
                  <pic:blipFill>
                    <a:blip r:embed="rId27"/>
                    <a:stretch>
                      <a:fillRect/>
                    </a:stretch>
                  </pic:blipFill>
                  <pic:spPr>
                    <a:xfrm>
                      <a:off x="0" y="0"/>
                      <a:ext cx="3956331" cy="5120639"/>
                    </a:xfrm>
                    <a:prstGeom prst="rect"/>
                  </pic:spPr>
                </pic:pic>
              </a:graphicData>
            </a:graphic>
          </wp:inline>
        </w:drawing>
      </w:r>
    </w:p>
    <w:p>
      <w:r>
        <w:t>Captura de escritorio con datos ficticios. La medición móvil se realizó por separado.</w:t>
      </w:r>
    </w:p>
    <w:p>
      <w:r>
        <w:br w:type="page"/>
      </w:r>
    </w:p>
    <w:p>
      <w:pPr>
        <w:pStyle w:val="Heading2"/>
      </w:pPr>
      <w:r>
        <w:t>Coordinador · seguridad.html</w:t>
      </w:r>
    </w:p>
    <w:p>
      <w:r>
        <w:t>Ruta: /pages/coordinador/seguridad.html</w:t>
      </w:r>
    </w:p>
    <w:p>
      <w:r>
        <w:t>Resultado de carga: Aprobada</w:t>
      </w:r>
    </w:p>
    <w:p>
      <w:r>
        <w:t>Título: SIGA | Coordinador · Seguridad | Ancho en móvil: 375 / 375 px</w:t>
      </w:r>
    </w:p>
    <w:p>
      <w:pPr>
        <w:jc w:val="center"/>
      </w:pPr>
      <w:r>
        <w:drawing>
          <wp:inline xmlns:a="http://schemas.openxmlformats.org/drawingml/2006/main" xmlns:pic="http://schemas.openxmlformats.org/drawingml/2006/picture">
            <wp:extent cx="5669280" cy="3320223"/>
            <wp:docPr id="20" name="Picture 20" descr="Captura de Coordinador seguridad.html con datos ficticios"/>
            <wp:cNvGraphicFramePr>
              <a:graphicFrameLocks noChangeAspect="1"/>
            </wp:cNvGraphicFramePr>
            <a:graphic>
              <a:graphicData uri="http://schemas.openxmlformats.org/drawingml/2006/picture">
                <pic:pic>
                  <pic:nvPicPr>
                    <pic:cNvPr id="0" name="coordinador-seguridad.png"/>
                    <pic:cNvPicPr/>
                  </pic:nvPicPr>
                  <pic:blipFill>
                    <a:blip r:embed="rId28"/>
                    <a:stretch>
                      <a:fillRect/>
                    </a:stretch>
                  </pic:blipFill>
                  <pic:spPr>
                    <a:xfrm>
                      <a:off x="0" y="0"/>
                      <a:ext cx="5669280" cy="3320223"/>
                    </a:xfrm>
                    <a:prstGeom prst="rect"/>
                  </pic:spPr>
                </pic:pic>
              </a:graphicData>
            </a:graphic>
          </wp:inline>
        </w:drawing>
      </w:r>
    </w:p>
    <w:p>
      <w:r>
        <w:t>Captura de escritorio con datos ficticios. La medición móvil se realizó por separado.</w:t>
      </w:r>
    </w:p>
    <w:p>
      <w:r>
        <w:br w:type="page"/>
      </w:r>
    </w:p>
    <w:p>
      <w:pPr>
        <w:pStyle w:val="Heading2"/>
      </w:pPr>
      <w:r>
        <w:t>Docente · asistencia.html</w:t>
      </w:r>
    </w:p>
    <w:p>
      <w:r>
        <w:t>Ruta: /pages/docente/asistencia.html</w:t>
      </w:r>
    </w:p>
    <w:p>
      <w:r>
        <w:t>Resultado de carga: Aprobada</w:t>
      </w:r>
    </w:p>
    <w:p>
      <w:r>
        <w:t>Título: SIGA | Docente · Asistencia | Ancho en móvil: 375 / 375 px</w:t>
      </w:r>
    </w:p>
    <w:p>
      <w:pPr>
        <w:jc w:val="center"/>
      </w:pPr>
      <w:r>
        <w:drawing>
          <wp:inline xmlns:a="http://schemas.openxmlformats.org/drawingml/2006/main" xmlns:pic="http://schemas.openxmlformats.org/drawingml/2006/picture">
            <wp:extent cx="5669280" cy="5092391"/>
            <wp:docPr id="21" name="Picture 21" descr="Captura de Docente asistencia.html con datos ficticios"/>
            <wp:cNvGraphicFramePr>
              <a:graphicFrameLocks noChangeAspect="1"/>
            </wp:cNvGraphicFramePr>
            <a:graphic>
              <a:graphicData uri="http://schemas.openxmlformats.org/drawingml/2006/picture">
                <pic:pic>
                  <pic:nvPicPr>
                    <pic:cNvPr id="0" name="docente-asistencia.png"/>
                    <pic:cNvPicPr/>
                  </pic:nvPicPr>
                  <pic:blipFill>
                    <a:blip r:embed="rId29"/>
                    <a:stretch>
                      <a:fillRect/>
                    </a:stretch>
                  </pic:blipFill>
                  <pic:spPr>
                    <a:xfrm>
                      <a:off x="0" y="0"/>
                      <a:ext cx="5669280" cy="5092391"/>
                    </a:xfrm>
                    <a:prstGeom prst="rect"/>
                  </pic:spPr>
                </pic:pic>
              </a:graphicData>
            </a:graphic>
          </wp:inline>
        </w:drawing>
      </w:r>
    </w:p>
    <w:p>
      <w:r>
        <w:t>Captura de escritorio con datos ficticios. La medición móvil se realizó por separado.</w:t>
      </w:r>
    </w:p>
    <w:p>
      <w:r>
        <w:br w:type="page"/>
      </w:r>
    </w:p>
    <w:p>
      <w:pPr>
        <w:pStyle w:val="Heading2"/>
      </w:pPr>
      <w:r>
        <w:t>Docente · boletas.html</w:t>
      </w:r>
    </w:p>
    <w:p>
      <w:r>
        <w:t>Ruta: /pages/docente/boletas.html</w:t>
      </w:r>
    </w:p>
    <w:p>
      <w:r>
        <w:t>Resultado de carga: Aprobada</w:t>
      </w:r>
    </w:p>
    <w:p>
      <w:r>
        <w:t>Título: SIGA | Docente · Boletas de salida | Ancho en móvil: 375 / 375 px</w:t>
      </w:r>
    </w:p>
    <w:p>
      <w:pPr>
        <w:jc w:val="center"/>
      </w:pPr>
      <w:r>
        <w:drawing>
          <wp:inline xmlns:a="http://schemas.openxmlformats.org/drawingml/2006/main" xmlns:pic="http://schemas.openxmlformats.org/drawingml/2006/picture">
            <wp:extent cx="3892484" cy="5120640"/>
            <wp:docPr id="22" name="Picture 22" descr="Captura de Docente boletas.html con datos ficticios"/>
            <wp:cNvGraphicFramePr>
              <a:graphicFrameLocks noChangeAspect="1"/>
            </wp:cNvGraphicFramePr>
            <a:graphic>
              <a:graphicData uri="http://schemas.openxmlformats.org/drawingml/2006/picture">
                <pic:pic>
                  <pic:nvPicPr>
                    <pic:cNvPr id="0" name="docente-boletas.png"/>
                    <pic:cNvPicPr/>
                  </pic:nvPicPr>
                  <pic:blipFill>
                    <a:blip r:embed="rId30"/>
                    <a:stretch>
                      <a:fillRect/>
                    </a:stretch>
                  </pic:blipFill>
                  <pic:spPr>
                    <a:xfrm>
                      <a:off x="0" y="0"/>
                      <a:ext cx="3892484" cy="5120640"/>
                    </a:xfrm>
                    <a:prstGeom prst="rect"/>
                  </pic:spPr>
                </pic:pic>
              </a:graphicData>
            </a:graphic>
          </wp:inline>
        </w:drawing>
      </w:r>
    </w:p>
    <w:p>
      <w:r>
        <w:t>Captura de escritorio con datos ficticios. La medición móvil se realizó por separado.</w:t>
      </w:r>
    </w:p>
    <w:p>
      <w:r>
        <w:br w:type="page"/>
      </w:r>
    </w:p>
    <w:p>
      <w:pPr>
        <w:pStyle w:val="Heading2"/>
      </w:pPr>
      <w:r>
        <w:t>Docente · cuenta.html</w:t>
      </w:r>
    </w:p>
    <w:p>
      <w:r>
        <w:t>Ruta: /pages/docente/cuenta.html</w:t>
      </w:r>
    </w:p>
    <w:p>
      <w:r>
        <w:t>Resultado de carga: Aprobada</w:t>
      </w:r>
    </w:p>
    <w:p>
      <w:r>
        <w:t>Título: SIGA | Docente · Mi perfil | Ancho en móvil: 375 / 375 px</w:t>
      </w:r>
    </w:p>
    <w:p>
      <w:pPr>
        <w:jc w:val="center"/>
      </w:pPr>
      <w:r>
        <w:drawing>
          <wp:inline xmlns:a="http://schemas.openxmlformats.org/drawingml/2006/main" xmlns:pic="http://schemas.openxmlformats.org/drawingml/2006/picture">
            <wp:extent cx="5669280" cy="4532104"/>
            <wp:docPr id="23" name="Picture 23" descr="Captura de Docente cuenta.html con datos ficticios"/>
            <wp:cNvGraphicFramePr>
              <a:graphicFrameLocks noChangeAspect="1"/>
            </wp:cNvGraphicFramePr>
            <a:graphic>
              <a:graphicData uri="http://schemas.openxmlformats.org/drawingml/2006/picture">
                <pic:pic>
                  <pic:nvPicPr>
                    <pic:cNvPr id="0" name="docente-cuenta.png"/>
                    <pic:cNvPicPr/>
                  </pic:nvPicPr>
                  <pic:blipFill>
                    <a:blip r:embed="rId31"/>
                    <a:stretch>
                      <a:fillRect/>
                    </a:stretch>
                  </pic:blipFill>
                  <pic:spPr>
                    <a:xfrm>
                      <a:off x="0" y="0"/>
                      <a:ext cx="5669280" cy="4532104"/>
                    </a:xfrm>
                    <a:prstGeom prst="rect"/>
                  </pic:spPr>
                </pic:pic>
              </a:graphicData>
            </a:graphic>
          </wp:inline>
        </w:drawing>
      </w:r>
    </w:p>
    <w:p>
      <w:r>
        <w:t>Captura de escritorio con datos ficticios. La medición móvil se realizó por separado.</w:t>
      </w:r>
    </w:p>
    <w:p>
      <w:r>
        <w:br w:type="page"/>
      </w:r>
    </w:p>
    <w:p>
      <w:pPr>
        <w:pStyle w:val="Heading2"/>
      </w:pPr>
      <w:r>
        <w:t>Docente · estudiantes.html</w:t>
      </w:r>
    </w:p>
    <w:p>
      <w:r>
        <w:t>Ruta: /pages/docente/estudiantes.html</w:t>
      </w:r>
    </w:p>
    <w:p>
      <w:r>
        <w:t>Resultado de carga: Aprobada</w:t>
      </w:r>
    </w:p>
    <w:p>
      <w:r>
        <w:t>Título: SIGA | Docente · Mis estudiantes | Ancho en móvil: 375 / 375 px</w:t>
      </w:r>
    </w:p>
    <w:p>
      <w:pPr>
        <w:jc w:val="center"/>
      </w:pPr>
      <w:r>
        <w:drawing>
          <wp:inline xmlns:a="http://schemas.openxmlformats.org/drawingml/2006/main" xmlns:pic="http://schemas.openxmlformats.org/drawingml/2006/picture">
            <wp:extent cx="5669280" cy="4656612"/>
            <wp:docPr id="24" name="Picture 24" descr="Captura de Docente estudiantes.html con datos ficticios"/>
            <wp:cNvGraphicFramePr>
              <a:graphicFrameLocks noChangeAspect="1"/>
            </wp:cNvGraphicFramePr>
            <a:graphic>
              <a:graphicData uri="http://schemas.openxmlformats.org/drawingml/2006/picture">
                <pic:pic>
                  <pic:nvPicPr>
                    <pic:cNvPr id="0" name="docente-estudiantes.png"/>
                    <pic:cNvPicPr/>
                  </pic:nvPicPr>
                  <pic:blipFill>
                    <a:blip r:embed="rId32"/>
                    <a:stretch>
                      <a:fillRect/>
                    </a:stretch>
                  </pic:blipFill>
                  <pic:spPr>
                    <a:xfrm>
                      <a:off x="0" y="0"/>
                      <a:ext cx="5669280" cy="4656612"/>
                    </a:xfrm>
                    <a:prstGeom prst="rect"/>
                  </pic:spPr>
                </pic:pic>
              </a:graphicData>
            </a:graphic>
          </wp:inline>
        </w:drawing>
      </w:r>
    </w:p>
    <w:p>
      <w:r>
        <w:t>Captura de escritorio con datos ficticios. La medición móvil se realizó por separado.</w:t>
      </w:r>
    </w:p>
    <w:p>
      <w:r>
        <w:br w:type="page"/>
      </w:r>
    </w:p>
    <w:p>
      <w:pPr>
        <w:pStyle w:val="Heading2"/>
      </w:pPr>
      <w:r>
        <w:t>Docente · horario.html</w:t>
      </w:r>
    </w:p>
    <w:p>
      <w:r>
        <w:t>Ruta: /pages/docente/horario.html</w:t>
      </w:r>
    </w:p>
    <w:p>
      <w:r>
        <w:t>Resultado de carga: Aprobada</w:t>
      </w:r>
    </w:p>
    <w:p>
      <w:r>
        <w:t>Título: SIGA | Docente · Mi horario | Ancho en móvil: 375 / 375 px</w:t>
      </w:r>
    </w:p>
    <w:p>
      <w:pPr>
        <w:jc w:val="center"/>
      </w:pPr>
      <w:r>
        <w:drawing>
          <wp:inline xmlns:a="http://schemas.openxmlformats.org/drawingml/2006/main" xmlns:pic="http://schemas.openxmlformats.org/drawingml/2006/picture">
            <wp:extent cx="5669280" cy="4357792"/>
            <wp:docPr id="25" name="Picture 25" descr="Captura de Docente horario.html con datos ficticios"/>
            <wp:cNvGraphicFramePr>
              <a:graphicFrameLocks noChangeAspect="1"/>
            </wp:cNvGraphicFramePr>
            <a:graphic>
              <a:graphicData uri="http://schemas.openxmlformats.org/drawingml/2006/picture">
                <pic:pic>
                  <pic:nvPicPr>
                    <pic:cNvPr id="0" name="docente-horario.png"/>
                    <pic:cNvPicPr/>
                  </pic:nvPicPr>
                  <pic:blipFill>
                    <a:blip r:embed="rId33"/>
                    <a:stretch>
                      <a:fillRect/>
                    </a:stretch>
                  </pic:blipFill>
                  <pic:spPr>
                    <a:xfrm>
                      <a:off x="0" y="0"/>
                      <a:ext cx="5669280" cy="4357792"/>
                    </a:xfrm>
                    <a:prstGeom prst="rect"/>
                  </pic:spPr>
                </pic:pic>
              </a:graphicData>
            </a:graphic>
          </wp:inline>
        </w:drawing>
      </w:r>
    </w:p>
    <w:p>
      <w:r>
        <w:t>Captura de escritorio con datos ficticios. La medición móvil se realizó por separado.</w:t>
      </w:r>
    </w:p>
    <w:p>
      <w:r>
        <w:br w:type="page"/>
      </w:r>
    </w:p>
    <w:p>
      <w:pPr>
        <w:pStyle w:val="Heading2"/>
      </w:pPr>
      <w:r>
        <w:t>Docente · reportes.html</w:t>
      </w:r>
    </w:p>
    <w:p>
      <w:r>
        <w:t>Ruta: /pages/docente/reportes.html</w:t>
      </w:r>
    </w:p>
    <w:p>
      <w:r>
        <w:t>Resultado de carga: Aprobada</w:t>
      </w:r>
    </w:p>
    <w:p>
      <w:r>
        <w:t>Título: SIGA | Docente · Reportes | Ancho en móvil: 375 / 375 px</w:t>
      </w:r>
    </w:p>
    <w:p>
      <w:pPr>
        <w:jc w:val="center"/>
      </w:pPr>
      <w:r>
        <w:drawing>
          <wp:inline xmlns:a="http://schemas.openxmlformats.org/drawingml/2006/main" xmlns:pic="http://schemas.openxmlformats.org/drawingml/2006/picture">
            <wp:extent cx="5669280" cy="4980334"/>
            <wp:docPr id="26" name="Picture 26" descr="Captura de Docente reportes.html con datos ficticios"/>
            <wp:cNvGraphicFramePr>
              <a:graphicFrameLocks noChangeAspect="1"/>
            </wp:cNvGraphicFramePr>
            <a:graphic>
              <a:graphicData uri="http://schemas.openxmlformats.org/drawingml/2006/picture">
                <pic:pic>
                  <pic:nvPicPr>
                    <pic:cNvPr id="0" name="docente-reportes.png"/>
                    <pic:cNvPicPr/>
                  </pic:nvPicPr>
                  <pic:blipFill>
                    <a:blip r:embed="rId34"/>
                    <a:stretch>
                      <a:fillRect/>
                    </a:stretch>
                  </pic:blipFill>
                  <pic:spPr>
                    <a:xfrm>
                      <a:off x="0" y="0"/>
                      <a:ext cx="5669280" cy="4980334"/>
                    </a:xfrm>
                    <a:prstGeom prst="rect"/>
                  </pic:spPr>
                </pic:pic>
              </a:graphicData>
            </a:graphic>
          </wp:inline>
        </w:drawing>
      </w:r>
    </w:p>
    <w:p>
      <w:r>
        <w:t>Captura de escritorio con datos ficticios. La medición móvil se realizó por separado.</w:t>
      </w:r>
    </w:p>
    <w:p>
      <w:r>
        <w:br w:type="page"/>
      </w:r>
    </w:p>
    <w:p>
      <w:pPr>
        <w:pStyle w:val="Heading2"/>
      </w:pPr>
      <w:r>
        <w:t>Docente · resumen.html</w:t>
      </w:r>
    </w:p>
    <w:p>
      <w:r>
        <w:t>Ruta: /pages/docente/resumen.html</w:t>
      </w:r>
    </w:p>
    <w:p>
      <w:r>
        <w:t>Resultado de carga: Aprobada</w:t>
      </w:r>
    </w:p>
    <w:p>
      <w:r>
        <w:t>Título: SIGA | Docente · Inicio | Ancho en móvil: 375 / 375 px</w:t>
      </w:r>
    </w:p>
    <w:p>
      <w:pPr>
        <w:jc w:val="center"/>
      </w:pPr>
      <w:r>
        <w:drawing>
          <wp:inline xmlns:a="http://schemas.openxmlformats.org/drawingml/2006/main" xmlns:pic="http://schemas.openxmlformats.org/drawingml/2006/picture">
            <wp:extent cx="4617025" cy="5120639"/>
            <wp:docPr id="27" name="Picture 27" descr="Captura de Docente resumen.html con datos ficticios"/>
            <wp:cNvGraphicFramePr>
              <a:graphicFrameLocks noChangeAspect="1"/>
            </wp:cNvGraphicFramePr>
            <a:graphic>
              <a:graphicData uri="http://schemas.openxmlformats.org/drawingml/2006/picture">
                <pic:pic>
                  <pic:nvPicPr>
                    <pic:cNvPr id="0" name="docente-resumen.png"/>
                    <pic:cNvPicPr/>
                  </pic:nvPicPr>
                  <pic:blipFill>
                    <a:blip r:embed="rId35"/>
                    <a:stretch>
                      <a:fillRect/>
                    </a:stretch>
                  </pic:blipFill>
                  <pic:spPr>
                    <a:xfrm>
                      <a:off x="0" y="0"/>
                      <a:ext cx="4617025" cy="5120639"/>
                    </a:xfrm>
                    <a:prstGeom prst="rect"/>
                  </pic:spPr>
                </pic:pic>
              </a:graphicData>
            </a:graphic>
          </wp:inline>
        </w:drawing>
      </w:r>
    </w:p>
    <w:p>
      <w:r>
        <w:t>Captura de escritorio con datos ficticios. La medición móvil se realizó por separado.</w:t>
      </w:r>
    </w:p>
    <w:p>
      <w:r>
        <w:br w:type="page"/>
      </w:r>
    </w:p>
    <w:p>
      <w:pPr>
        <w:pStyle w:val="Heading2"/>
      </w:pPr>
      <w:r>
        <w:t>Estudiante · avisos.html</w:t>
      </w:r>
    </w:p>
    <w:p>
      <w:r>
        <w:t>Ruta: /pages/estudiante/avisos.html</w:t>
      </w:r>
    </w:p>
    <w:p>
      <w:r>
        <w:t>Resultado de carga: Aprobada</w:t>
      </w:r>
    </w:p>
    <w:p>
      <w:r>
        <w:t>Título: SIGA | Estudiante · Avisos | Ancho en móvil: 375 / 375 px</w:t>
      </w:r>
    </w:p>
    <w:p>
      <w:pPr>
        <w:jc w:val="center"/>
      </w:pPr>
      <w:r>
        <w:drawing>
          <wp:inline xmlns:a="http://schemas.openxmlformats.org/drawingml/2006/main" xmlns:pic="http://schemas.openxmlformats.org/drawingml/2006/picture">
            <wp:extent cx="5669280" cy="3320223"/>
            <wp:docPr id="28" name="Picture 28" descr="Captura de Estudiante avisos.html con datos ficticios"/>
            <wp:cNvGraphicFramePr>
              <a:graphicFrameLocks noChangeAspect="1"/>
            </wp:cNvGraphicFramePr>
            <a:graphic>
              <a:graphicData uri="http://schemas.openxmlformats.org/drawingml/2006/picture">
                <pic:pic>
                  <pic:nvPicPr>
                    <pic:cNvPr id="0" name="estudiante-avisos.png"/>
                    <pic:cNvPicPr/>
                  </pic:nvPicPr>
                  <pic:blipFill>
                    <a:blip r:embed="rId36"/>
                    <a:stretch>
                      <a:fillRect/>
                    </a:stretch>
                  </pic:blipFill>
                  <pic:spPr>
                    <a:xfrm>
                      <a:off x="0" y="0"/>
                      <a:ext cx="5669280" cy="3320223"/>
                    </a:xfrm>
                    <a:prstGeom prst="rect"/>
                  </pic:spPr>
                </pic:pic>
              </a:graphicData>
            </a:graphic>
          </wp:inline>
        </w:drawing>
      </w:r>
    </w:p>
    <w:p>
      <w:r>
        <w:t>Captura de escritorio con datos ficticios. La medición móvil se realizó por separado.</w:t>
      </w:r>
    </w:p>
    <w:p>
      <w:r>
        <w:br w:type="page"/>
      </w:r>
    </w:p>
    <w:p>
      <w:pPr>
        <w:pStyle w:val="Heading2"/>
      </w:pPr>
      <w:r>
        <w:t>Estudiante · cuenta.html</w:t>
      </w:r>
    </w:p>
    <w:p>
      <w:r>
        <w:t>Ruta: /pages/estudiante/cuenta.html</w:t>
      </w:r>
    </w:p>
    <w:p>
      <w:r>
        <w:t>Resultado de carga: Aprobada</w:t>
      </w:r>
    </w:p>
    <w:p>
      <w:r>
        <w:t>Título: SIGA | Estudiante · Cuenta y sesión | Ancho en móvil: 375 / 375 px</w:t>
      </w:r>
    </w:p>
    <w:p>
      <w:pPr>
        <w:jc w:val="center"/>
      </w:pPr>
      <w:r>
        <w:drawing>
          <wp:inline xmlns:a="http://schemas.openxmlformats.org/drawingml/2006/main" xmlns:pic="http://schemas.openxmlformats.org/drawingml/2006/picture">
            <wp:extent cx="5669280" cy="4241584"/>
            <wp:docPr id="29" name="Picture 29" descr="Captura de Estudiante cuenta.html con datos ficticios"/>
            <wp:cNvGraphicFramePr>
              <a:graphicFrameLocks noChangeAspect="1"/>
            </wp:cNvGraphicFramePr>
            <a:graphic>
              <a:graphicData uri="http://schemas.openxmlformats.org/drawingml/2006/picture">
                <pic:pic>
                  <pic:nvPicPr>
                    <pic:cNvPr id="0" name="estudiante-cuenta.png"/>
                    <pic:cNvPicPr/>
                  </pic:nvPicPr>
                  <pic:blipFill>
                    <a:blip r:embed="rId37"/>
                    <a:stretch>
                      <a:fillRect/>
                    </a:stretch>
                  </pic:blipFill>
                  <pic:spPr>
                    <a:xfrm>
                      <a:off x="0" y="0"/>
                      <a:ext cx="5669280" cy="4241584"/>
                    </a:xfrm>
                    <a:prstGeom prst="rect"/>
                  </pic:spPr>
                </pic:pic>
              </a:graphicData>
            </a:graphic>
          </wp:inline>
        </w:drawing>
      </w:r>
    </w:p>
    <w:p>
      <w:r>
        <w:t>Captura de escritorio con datos ficticios. La medición móvil se realizó por separado.</w:t>
      </w:r>
    </w:p>
    <w:p>
      <w:r>
        <w:br w:type="page"/>
      </w:r>
    </w:p>
    <w:p>
      <w:pPr>
        <w:pStyle w:val="Heading2"/>
      </w:pPr>
      <w:r>
        <w:t>Estudiante · justificaciones.html</w:t>
      </w:r>
    </w:p>
    <w:p>
      <w:r>
        <w:t>Ruta: /pages/estudiante/justificaciones.html</w:t>
      </w:r>
    </w:p>
    <w:p>
      <w:r>
        <w:t>Resultado de carga: Aprobada</w:t>
      </w:r>
    </w:p>
    <w:p>
      <w:r>
        <w:t>Título: SIGA | Estudiante · Justificaciones | Ancho en móvil: 375 / 375 px</w:t>
      </w:r>
    </w:p>
    <w:p>
      <w:pPr>
        <w:jc w:val="center"/>
      </w:pPr>
      <w:r>
        <w:drawing>
          <wp:inline xmlns:a="http://schemas.openxmlformats.org/drawingml/2006/main" xmlns:pic="http://schemas.openxmlformats.org/drawingml/2006/picture">
            <wp:extent cx="5669280" cy="4332890"/>
            <wp:docPr id="30" name="Picture 30" descr="Captura de Estudiante justificaciones.html con datos ficticios"/>
            <wp:cNvGraphicFramePr>
              <a:graphicFrameLocks noChangeAspect="1"/>
            </wp:cNvGraphicFramePr>
            <a:graphic>
              <a:graphicData uri="http://schemas.openxmlformats.org/drawingml/2006/picture">
                <pic:pic>
                  <pic:nvPicPr>
                    <pic:cNvPr id="0" name="estudiante-justificaciones.png"/>
                    <pic:cNvPicPr/>
                  </pic:nvPicPr>
                  <pic:blipFill>
                    <a:blip r:embed="rId38"/>
                    <a:stretch>
                      <a:fillRect/>
                    </a:stretch>
                  </pic:blipFill>
                  <pic:spPr>
                    <a:xfrm>
                      <a:off x="0" y="0"/>
                      <a:ext cx="5669280" cy="4332890"/>
                    </a:xfrm>
                    <a:prstGeom prst="rect"/>
                  </pic:spPr>
                </pic:pic>
              </a:graphicData>
            </a:graphic>
          </wp:inline>
        </w:drawing>
      </w:r>
    </w:p>
    <w:p>
      <w:r>
        <w:t>Captura de escritorio con datos ficticios. La medición móvil se realizó por separado.</w:t>
      </w:r>
    </w:p>
    <w:p>
      <w:r>
        <w:br w:type="page"/>
      </w:r>
    </w:p>
    <w:p>
      <w:pPr>
        <w:pStyle w:val="Heading2"/>
      </w:pPr>
      <w:r>
        <w:t>Estudiante · mi-asistencia.html</w:t>
      </w:r>
    </w:p>
    <w:p>
      <w:r>
        <w:t>Ruta: /pages/estudiante/mi-asistencia.html</w:t>
      </w:r>
    </w:p>
    <w:p>
      <w:r>
        <w:t>Resultado de carga: Aprobada</w:t>
      </w:r>
    </w:p>
    <w:p>
      <w:r>
        <w:t>Título: SIGA | Estudiante · Mi asistencia | Ancho en móvil: 375 / 375 px</w:t>
      </w:r>
    </w:p>
    <w:p>
      <w:pPr>
        <w:jc w:val="center"/>
      </w:pPr>
      <w:r>
        <w:drawing>
          <wp:inline xmlns:a="http://schemas.openxmlformats.org/drawingml/2006/main" xmlns:pic="http://schemas.openxmlformats.org/drawingml/2006/picture">
            <wp:extent cx="5101965" cy="5120640"/>
            <wp:docPr id="31" name="Picture 31" descr="Captura de Estudiante mi-asistencia.html con datos ficticios"/>
            <wp:cNvGraphicFramePr>
              <a:graphicFrameLocks noChangeAspect="1"/>
            </wp:cNvGraphicFramePr>
            <a:graphic>
              <a:graphicData uri="http://schemas.openxmlformats.org/drawingml/2006/picture">
                <pic:pic>
                  <pic:nvPicPr>
                    <pic:cNvPr id="0" name="estudiante-mi-asistencia.png"/>
                    <pic:cNvPicPr/>
                  </pic:nvPicPr>
                  <pic:blipFill>
                    <a:blip r:embed="rId39"/>
                    <a:stretch>
                      <a:fillRect/>
                    </a:stretch>
                  </pic:blipFill>
                  <pic:spPr>
                    <a:xfrm>
                      <a:off x="0" y="0"/>
                      <a:ext cx="5101965" cy="5120640"/>
                    </a:xfrm>
                    <a:prstGeom prst="rect"/>
                  </pic:spPr>
                </pic:pic>
              </a:graphicData>
            </a:graphic>
          </wp:inline>
        </w:drawing>
      </w:r>
    </w:p>
    <w:p>
      <w:r>
        <w:t>Captura de escritorio con datos ficticios. La medición móvil se realizó por separado.</w:t>
      </w:r>
    </w:p>
    <w:p>
      <w:r>
        <w:br w:type="page"/>
      </w:r>
    </w:p>
    <w:p>
      <w:pPr>
        <w:pStyle w:val="Heading2"/>
      </w:pPr>
      <w:r>
        <w:t>Estudiante · mis-boletas.html</w:t>
      </w:r>
    </w:p>
    <w:p>
      <w:r>
        <w:t>Ruta: /pages/estudiante/mis-boletas.html</w:t>
      </w:r>
    </w:p>
    <w:p>
      <w:r>
        <w:t>Resultado de carga: Aprobada</w:t>
      </w:r>
    </w:p>
    <w:p>
      <w:r>
        <w:t>Título: SIGA | Estudiante · Mis boletas | Ancho en móvil: 375 / 375 px</w:t>
      </w:r>
    </w:p>
    <w:p>
      <w:pPr>
        <w:jc w:val="center"/>
      </w:pPr>
      <w:r>
        <w:drawing>
          <wp:inline xmlns:a="http://schemas.openxmlformats.org/drawingml/2006/main" xmlns:pic="http://schemas.openxmlformats.org/drawingml/2006/picture">
            <wp:extent cx="5669280" cy="3320223"/>
            <wp:docPr id="32" name="Picture 32" descr="Captura de Estudiante mis-boletas.html con datos ficticios"/>
            <wp:cNvGraphicFramePr>
              <a:graphicFrameLocks noChangeAspect="1"/>
            </wp:cNvGraphicFramePr>
            <a:graphic>
              <a:graphicData uri="http://schemas.openxmlformats.org/drawingml/2006/picture">
                <pic:pic>
                  <pic:nvPicPr>
                    <pic:cNvPr id="0" name="estudiante-mis-boletas.png"/>
                    <pic:cNvPicPr/>
                  </pic:nvPicPr>
                  <pic:blipFill>
                    <a:blip r:embed="rId40"/>
                    <a:stretch>
                      <a:fillRect/>
                    </a:stretch>
                  </pic:blipFill>
                  <pic:spPr>
                    <a:xfrm>
                      <a:off x="0" y="0"/>
                      <a:ext cx="5669280" cy="3320223"/>
                    </a:xfrm>
                    <a:prstGeom prst="rect"/>
                  </pic:spPr>
                </pic:pic>
              </a:graphicData>
            </a:graphic>
          </wp:inline>
        </w:drawing>
      </w:r>
    </w:p>
    <w:p>
      <w:r>
        <w:t>Captura de escritorio con datos ficticios. La medición móvil se realizó por separado.</w:t>
      </w:r>
    </w:p>
    <w:p>
      <w:r>
        <w:br w:type="page"/>
      </w:r>
    </w:p>
    <w:p>
      <w:pPr>
        <w:pStyle w:val="Heading2"/>
      </w:pPr>
      <w:r>
        <w:t>Estudiante · mis-clases.html</w:t>
      </w:r>
    </w:p>
    <w:p>
      <w:r>
        <w:t>Ruta: /pages/estudiante/mis-clases.html</w:t>
      </w:r>
    </w:p>
    <w:p>
      <w:r>
        <w:t>Resultado de carga: Aprobada</w:t>
      </w:r>
    </w:p>
    <w:p>
      <w:r>
        <w:t>Título: SIGA | Estudiante · Mi horario | Ancho en móvil: 375 / 375 px</w:t>
      </w:r>
    </w:p>
    <w:p>
      <w:pPr>
        <w:jc w:val="center"/>
      </w:pPr>
      <w:r>
        <w:drawing>
          <wp:inline xmlns:a="http://schemas.openxmlformats.org/drawingml/2006/main" xmlns:pic="http://schemas.openxmlformats.org/drawingml/2006/picture">
            <wp:extent cx="5669280" cy="3320223"/>
            <wp:docPr id="33" name="Picture 33" descr="Captura de Estudiante mis-clases.html con datos ficticios"/>
            <wp:cNvGraphicFramePr>
              <a:graphicFrameLocks noChangeAspect="1"/>
            </wp:cNvGraphicFramePr>
            <a:graphic>
              <a:graphicData uri="http://schemas.openxmlformats.org/drawingml/2006/picture">
                <pic:pic>
                  <pic:nvPicPr>
                    <pic:cNvPr id="0" name="estudiante-mis-clases.png"/>
                    <pic:cNvPicPr/>
                  </pic:nvPicPr>
                  <pic:blipFill>
                    <a:blip r:embed="rId41"/>
                    <a:stretch>
                      <a:fillRect/>
                    </a:stretch>
                  </pic:blipFill>
                  <pic:spPr>
                    <a:xfrm>
                      <a:off x="0" y="0"/>
                      <a:ext cx="5669280" cy="3320223"/>
                    </a:xfrm>
                    <a:prstGeom prst="rect"/>
                  </pic:spPr>
                </pic:pic>
              </a:graphicData>
            </a:graphic>
          </wp:inline>
        </w:drawing>
      </w:r>
    </w:p>
    <w:p>
      <w:r>
        <w:t>Captura de escritorio con datos ficticios. La medición móvil se realizó por separado.</w:t>
      </w:r>
    </w:p>
    <w:p>
      <w:r>
        <w:br w:type="page"/>
      </w:r>
    </w:p>
    <w:p>
      <w:pPr>
        <w:pStyle w:val="Heading2"/>
      </w:pPr>
      <w:r>
        <w:t>Estudiante · perfil.html</w:t>
      </w:r>
    </w:p>
    <w:p>
      <w:r>
        <w:t>Ruta: /pages/estudiante/perfil.html</w:t>
      </w:r>
    </w:p>
    <w:p>
      <w:r>
        <w:t>Resultado de carga: Aprobada</w:t>
      </w:r>
    </w:p>
    <w:p>
      <w:r>
        <w:t>Título: SIGA | Estudiante · Mi perfil | Ancho en móvil: 375 / 375 px</w:t>
      </w:r>
    </w:p>
    <w:p>
      <w:pPr>
        <w:jc w:val="center"/>
      </w:pPr>
      <w:r>
        <w:drawing>
          <wp:inline xmlns:a="http://schemas.openxmlformats.org/drawingml/2006/main" xmlns:pic="http://schemas.openxmlformats.org/drawingml/2006/picture">
            <wp:extent cx="5669280" cy="4241584"/>
            <wp:docPr id="34" name="Picture 34" descr="Captura de Estudiante perfil.html con datos ficticios"/>
            <wp:cNvGraphicFramePr>
              <a:graphicFrameLocks noChangeAspect="1"/>
            </wp:cNvGraphicFramePr>
            <a:graphic>
              <a:graphicData uri="http://schemas.openxmlformats.org/drawingml/2006/picture">
                <pic:pic>
                  <pic:nvPicPr>
                    <pic:cNvPr id="0" name="estudiante-perfil.png"/>
                    <pic:cNvPicPr/>
                  </pic:nvPicPr>
                  <pic:blipFill>
                    <a:blip r:embed="rId42"/>
                    <a:stretch>
                      <a:fillRect/>
                    </a:stretch>
                  </pic:blipFill>
                  <pic:spPr>
                    <a:xfrm>
                      <a:off x="0" y="0"/>
                      <a:ext cx="5669280" cy="4241584"/>
                    </a:xfrm>
                    <a:prstGeom prst="rect"/>
                  </pic:spPr>
                </pic:pic>
              </a:graphicData>
            </a:graphic>
          </wp:inline>
        </w:drawing>
      </w:r>
    </w:p>
    <w:p>
      <w:r>
        <w:t>Captura de escritorio con datos ficticios. La medición móvil se realizó por separado.</w:t>
      </w:r>
    </w:p>
    <w:p>
      <w:r>
        <w:br w:type="page"/>
      </w:r>
    </w:p>
    <w:p>
      <w:pPr>
        <w:pStyle w:val="Heading2"/>
      </w:pPr>
      <w:r>
        <w:t>Estudiante · qr-salida.html</w:t>
      </w:r>
    </w:p>
    <w:p>
      <w:r>
        <w:t>Ruta: /pages/estudiante/qr-salida.html</w:t>
      </w:r>
    </w:p>
    <w:p>
      <w:r>
        <w:t>Resultado de carga: Aprobada</w:t>
      </w:r>
    </w:p>
    <w:p>
      <w:r>
        <w:t>Título: SIGA | Estudiante · Mis códigos QR | Ancho en móvil: 375 / 375 px</w:t>
      </w:r>
    </w:p>
    <w:p>
      <w:pPr>
        <w:jc w:val="center"/>
      </w:pPr>
      <w:r>
        <w:drawing>
          <wp:inline xmlns:a="http://schemas.openxmlformats.org/drawingml/2006/main" xmlns:pic="http://schemas.openxmlformats.org/drawingml/2006/picture">
            <wp:extent cx="5573541" cy="5120640"/>
            <wp:docPr id="35" name="Picture 35" descr="Captura de Estudiante qr-salida.html con datos ficticios"/>
            <wp:cNvGraphicFramePr>
              <a:graphicFrameLocks noChangeAspect="1"/>
            </wp:cNvGraphicFramePr>
            <a:graphic>
              <a:graphicData uri="http://schemas.openxmlformats.org/drawingml/2006/picture">
                <pic:pic>
                  <pic:nvPicPr>
                    <pic:cNvPr id="0" name="estudiante-qr-salida.png"/>
                    <pic:cNvPicPr/>
                  </pic:nvPicPr>
                  <pic:blipFill>
                    <a:blip r:embed="rId43"/>
                    <a:stretch>
                      <a:fillRect/>
                    </a:stretch>
                  </pic:blipFill>
                  <pic:spPr>
                    <a:xfrm>
                      <a:off x="0" y="0"/>
                      <a:ext cx="5573541" cy="5120640"/>
                    </a:xfrm>
                    <a:prstGeom prst="rect"/>
                  </pic:spPr>
                </pic:pic>
              </a:graphicData>
            </a:graphic>
          </wp:inline>
        </w:drawing>
      </w:r>
    </w:p>
    <w:p>
      <w:r>
        <w:t>Captura de escritorio con datos ficticios. La medición móvil se realizó por separado.</w:t>
      </w:r>
    </w:p>
    <w:p>
      <w:r>
        <w:br w:type="page"/>
      </w:r>
    </w:p>
    <w:p>
      <w:pPr>
        <w:pStyle w:val="Heading2"/>
      </w:pPr>
      <w:r>
        <w:t>Estudiante · resumen.html</w:t>
      </w:r>
    </w:p>
    <w:p>
      <w:r>
        <w:t>Ruta: /pages/estudiante/resumen.html</w:t>
      </w:r>
    </w:p>
    <w:p>
      <w:r>
        <w:t>Resultado de carga: Aprobada</w:t>
      </w:r>
    </w:p>
    <w:p>
      <w:r>
        <w:t>Título: SIGA | Estudiante · Inicio | Ancho en móvil: 375 / 375 px</w:t>
      </w:r>
    </w:p>
    <w:p>
      <w:pPr>
        <w:jc w:val="center"/>
      </w:pPr>
      <w:r>
        <w:drawing>
          <wp:inline xmlns:a="http://schemas.openxmlformats.org/drawingml/2006/main" xmlns:pic="http://schemas.openxmlformats.org/drawingml/2006/picture">
            <wp:extent cx="4466662" cy="5120639"/>
            <wp:docPr id="36" name="Picture 36" descr="Captura de Estudiante resumen.html con datos ficticios"/>
            <wp:cNvGraphicFramePr>
              <a:graphicFrameLocks noChangeAspect="1"/>
            </wp:cNvGraphicFramePr>
            <a:graphic>
              <a:graphicData uri="http://schemas.openxmlformats.org/drawingml/2006/picture">
                <pic:pic>
                  <pic:nvPicPr>
                    <pic:cNvPr id="0" name="estudiante-resumen.png"/>
                    <pic:cNvPicPr/>
                  </pic:nvPicPr>
                  <pic:blipFill>
                    <a:blip r:embed="rId44"/>
                    <a:stretch>
                      <a:fillRect/>
                    </a:stretch>
                  </pic:blipFill>
                  <pic:spPr>
                    <a:xfrm>
                      <a:off x="0" y="0"/>
                      <a:ext cx="4466662" cy="5120639"/>
                    </a:xfrm>
                    <a:prstGeom prst="rect"/>
                  </pic:spPr>
                </pic:pic>
              </a:graphicData>
            </a:graphic>
          </wp:inline>
        </w:drawing>
      </w:r>
    </w:p>
    <w:p>
      <w:r>
        <w:t>Captura de escritorio con datos ficticios. La medición móvil se realizó por separado.</w:t>
      </w:r>
    </w:p>
    <w:p>
      <w:r>
        <w:br w:type="page"/>
      </w:r>
    </w:p>
    <w:p>
      <w:pPr>
        <w:pStyle w:val="Heading2"/>
      </w:pPr>
      <w:r>
        <w:t>Estudiante · solicitar-salida.html</w:t>
      </w:r>
    </w:p>
    <w:p>
      <w:r>
        <w:t>Ruta: /pages/estudiante/solicitar-salida.html</w:t>
      </w:r>
    </w:p>
    <w:p>
      <w:r>
        <w:t>Resultado de carga: Aprobada</w:t>
      </w:r>
    </w:p>
    <w:p>
      <w:r>
        <w:t>Título: SIGA | Estudiante · Solicitar salida | Ancho en móvil: 375 / 375 px</w:t>
      </w:r>
    </w:p>
    <w:p>
      <w:pPr>
        <w:jc w:val="center"/>
      </w:pPr>
      <w:r>
        <w:drawing>
          <wp:inline xmlns:a="http://schemas.openxmlformats.org/drawingml/2006/main" xmlns:pic="http://schemas.openxmlformats.org/drawingml/2006/picture">
            <wp:extent cx="4918983" cy="5120640"/>
            <wp:docPr id="37" name="Picture 37" descr="Captura de Estudiante solicitar-salida.html con datos ficticios"/>
            <wp:cNvGraphicFramePr>
              <a:graphicFrameLocks noChangeAspect="1"/>
            </wp:cNvGraphicFramePr>
            <a:graphic>
              <a:graphicData uri="http://schemas.openxmlformats.org/drawingml/2006/picture">
                <pic:pic>
                  <pic:nvPicPr>
                    <pic:cNvPr id="0" name="estudiante-solicitar-salida.png"/>
                    <pic:cNvPicPr/>
                  </pic:nvPicPr>
                  <pic:blipFill>
                    <a:blip r:embed="rId45"/>
                    <a:stretch>
                      <a:fillRect/>
                    </a:stretch>
                  </pic:blipFill>
                  <pic:spPr>
                    <a:xfrm>
                      <a:off x="0" y="0"/>
                      <a:ext cx="4918983" cy="5120640"/>
                    </a:xfrm>
                    <a:prstGeom prst="rect"/>
                  </pic:spPr>
                </pic:pic>
              </a:graphicData>
            </a:graphic>
          </wp:inline>
        </w:drawing>
      </w:r>
    </w:p>
    <w:p>
      <w:r>
        <w:t>Captura de escritorio con datos ficticios. La medición móvil se realizó por separado.</w:t>
      </w:r>
    </w:p>
    <w:p>
      <w:r>
        <w:br w:type="page"/>
      </w:r>
    </w:p>
    <w:p>
      <w:pPr>
        <w:pStyle w:val="Heading2"/>
      </w:pPr>
      <w:r>
        <w:t>Estudiante · tutoria.html</w:t>
      </w:r>
    </w:p>
    <w:p>
      <w:r>
        <w:t>Ruta: /pages/estudiante/tutoria.html</w:t>
      </w:r>
    </w:p>
    <w:p>
      <w:r>
        <w:t>Resultado de carga: Aprobada</w:t>
      </w:r>
    </w:p>
    <w:p>
      <w:r>
        <w:t>Título: SIGA | Estudiante · Tutoría | Ancho en móvil: 375 / 375 px</w:t>
      </w:r>
    </w:p>
    <w:p>
      <w:pPr>
        <w:jc w:val="center"/>
      </w:pPr>
      <w:r>
        <w:drawing>
          <wp:inline xmlns:a="http://schemas.openxmlformats.org/drawingml/2006/main" xmlns:pic="http://schemas.openxmlformats.org/drawingml/2006/picture">
            <wp:extent cx="5669280" cy="3320223"/>
            <wp:docPr id="38" name="Picture 38" descr="Captura de Estudiante tutoria.html con datos ficticios"/>
            <wp:cNvGraphicFramePr>
              <a:graphicFrameLocks noChangeAspect="1"/>
            </wp:cNvGraphicFramePr>
            <a:graphic>
              <a:graphicData uri="http://schemas.openxmlformats.org/drawingml/2006/picture">
                <pic:pic>
                  <pic:nvPicPr>
                    <pic:cNvPr id="0" name="estudiante-tutoria.png"/>
                    <pic:cNvPicPr/>
                  </pic:nvPicPr>
                  <pic:blipFill>
                    <a:blip r:embed="rId46"/>
                    <a:stretch>
                      <a:fillRect/>
                    </a:stretch>
                  </pic:blipFill>
                  <pic:spPr>
                    <a:xfrm>
                      <a:off x="0" y="0"/>
                      <a:ext cx="5669280" cy="3320223"/>
                    </a:xfrm>
                    <a:prstGeom prst="rect"/>
                  </pic:spPr>
                </pic:pic>
              </a:graphicData>
            </a:graphic>
          </wp:inline>
        </w:drawing>
      </w:r>
    </w:p>
    <w:p>
      <w:r>
        <w:t>Captura de escritorio con datos ficticios. La medición móvil se realizó por separado.</w:t>
      </w:r>
    </w:p>
    <w:p>
      <w:r>
        <w:br w:type="page"/>
      </w:r>
    </w:p>
    <w:p>
      <w:pPr>
        <w:pStyle w:val="Heading2"/>
      </w:pPr>
      <w:r>
        <w:t>Padre o apoderado · asistencia.html</w:t>
      </w:r>
    </w:p>
    <w:p>
      <w:r>
        <w:t>Ruta: /pages/padre/asistencia.html</w:t>
      </w:r>
    </w:p>
    <w:p>
      <w:r>
        <w:t>Resultado de carga: Aprobada</w:t>
      </w:r>
    </w:p>
    <w:p>
      <w:r>
        <w:t>Título: SIGA | Padre o apoderado · Asistencia | Ancho en móvil: 375 / 375 px</w:t>
      </w:r>
    </w:p>
    <w:p>
      <w:pPr>
        <w:jc w:val="center"/>
      </w:pPr>
      <w:r>
        <w:drawing>
          <wp:inline xmlns:a="http://schemas.openxmlformats.org/drawingml/2006/main" xmlns:pic="http://schemas.openxmlformats.org/drawingml/2006/picture">
            <wp:extent cx="4296556" cy="5120639"/>
            <wp:docPr id="39" name="Picture 39" descr="Captura de Padre o apoderado asistencia.html con datos ficticios"/>
            <wp:cNvGraphicFramePr>
              <a:graphicFrameLocks noChangeAspect="1"/>
            </wp:cNvGraphicFramePr>
            <a:graphic>
              <a:graphicData uri="http://schemas.openxmlformats.org/drawingml/2006/picture">
                <pic:pic>
                  <pic:nvPicPr>
                    <pic:cNvPr id="0" name="padre-asistencia.png"/>
                    <pic:cNvPicPr/>
                  </pic:nvPicPr>
                  <pic:blipFill>
                    <a:blip r:embed="rId47"/>
                    <a:stretch>
                      <a:fillRect/>
                    </a:stretch>
                  </pic:blipFill>
                  <pic:spPr>
                    <a:xfrm>
                      <a:off x="0" y="0"/>
                      <a:ext cx="4296556" cy="5120639"/>
                    </a:xfrm>
                    <a:prstGeom prst="rect"/>
                  </pic:spPr>
                </pic:pic>
              </a:graphicData>
            </a:graphic>
          </wp:inline>
        </w:drawing>
      </w:r>
    </w:p>
    <w:p>
      <w:r>
        <w:t>Captura de escritorio con datos ficticios. La medición móvil se realizó por separado.</w:t>
      </w:r>
    </w:p>
    <w:p>
      <w:r>
        <w:br w:type="page"/>
      </w:r>
    </w:p>
    <w:p>
      <w:pPr>
        <w:pStyle w:val="Heading2"/>
      </w:pPr>
      <w:r>
        <w:t>Padre o apoderado · avisos.html</w:t>
      </w:r>
    </w:p>
    <w:p>
      <w:r>
        <w:t>Ruta: /pages/padre/avisos.html</w:t>
      </w:r>
    </w:p>
    <w:p>
      <w:r>
        <w:t>Resultado de carga: Aprobada</w:t>
      </w:r>
    </w:p>
    <w:p>
      <w:r>
        <w:t>Título: SIGA | Padre o apoderado · Avisos | Ancho en móvil: 375 / 375 px</w:t>
      </w:r>
    </w:p>
    <w:p>
      <w:pPr>
        <w:jc w:val="center"/>
      </w:pPr>
      <w:r>
        <w:drawing>
          <wp:inline xmlns:a="http://schemas.openxmlformats.org/drawingml/2006/main" xmlns:pic="http://schemas.openxmlformats.org/drawingml/2006/picture">
            <wp:extent cx="5669280" cy="4677364"/>
            <wp:docPr id="40" name="Picture 40" descr="Captura de Padre o apoderado avisos.html con datos ficticios"/>
            <wp:cNvGraphicFramePr>
              <a:graphicFrameLocks noChangeAspect="1"/>
            </wp:cNvGraphicFramePr>
            <a:graphic>
              <a:graphicData uri="http://schemas.openxmlformats.org/drawingml/2006/picture">
                <pic:pic>
                  <pic:nvPicPr>
                    <pic:cNvPr id="0" name="padre-avisos.png"/>
                    <pic:cNvPicPr/>
                  </pic:nvPicPr>
                  <pic:blipFill>
                    <a:blip r:embed="rId48"/>
                    <a:stretch>
                      <a:fillRect/>
                    </a:stretch>
                  </pic:blipFill>
                  <pic:spPr>
                    <a:xfrm>
                      <a:off x="0" y="0"/>
                      <a:ext cx="5669280" cy="4677364"/>
                    </a:xfrm>
                    <a:prstGeom prst="rect"/>
                  </pic:spPr>
                </pic:pic>
              </a:graphicData>
            </a:graphic>
          </wp:inline>
        </w:drawing>
      </w:r>
    </w:p>
    <w:p>
      <w:r>
        <w:t>Captura de escritorio con datos ficticios. La medición móvil se realizó por separado.</w:t>
      </w:r>
    </w:p>
    <w:p>
      <w:r>
        <w:br w:type="page"/>
      </w:r>
    </w:p>
    <w:p>
      <w:pPr>
        <w:pStyle w:val="Heading2"/>
      </w:pPr>
      <w:r>
        <w:t>Padre o apoderado · boletas.html</w:t>
      </w:r>
    </w:p>
    <w:p>
      <w:r>
        <w:t>Ruta: /pages/padre/boletas.html</w:t>
      </w:r>
    </w:p>
    <w:p>
      <w:r>
        <w:t>Resultado de carga: Aprobada</w:t>
      </w:r>
    </w:p>
    <w:p>
      <w:r>
        <w:t>Título: SIGA | Padre o apoderado · Boletas de salida | Ancho en móvil: 375 / 375 px</w:t>
      </w:r>
    </w:p>
    <w:p>
      <w:pPr>
        <w:jc w:val="center"/>
      </w:pPr>
      <w:r>
        <w:drawing>
          <wp:inline xmlns:a="http://schemas.openxmlformats.org/drawingml/2006/main" xmlns:pic="http://schemas.openxmlformats.org/drawingml/2006/picture">
            <wp:extent cx="5669280" cy="3892961"/>
            <wp:docPr id="41" name="Picture 41" descr="Captura de Padre o apoderado boletas.html con datos ficticios"/>
            <wp:cNvGraphicFramePr>
              <a:graphicFrameLocks noChangeAspect="1"/>
            </wp:cNvGraphicFramePr>
            <a:graphic>
              <a:graphicData uri="http://schemas.openxmlformats.org/drawingml/2006/picture">
                <pic:pic>
                  <pic:nvPicPr>
                    <pic:cNvPr id="0" name="padre-boletas.png"/>
                    <pic:cNvPicPr/>
                  </pic:nvPicPr>
                  <pic:blipFill>
                    <a:blip r:embed="rId49"/>
                    <a:stretch>
                      <a:fillRect/>
                    </a:stretch>
                  </pic:blipFill>
                  <pic:spPr>
                    <a:xfrm>
                      <a:off x="0" y="0"/>
                      <a:ext cx="5669280" cy="3892961"/>
                    </a:xfrm>
                    <a:prstGeom prst="rect"/>
                  </pic:spPr>
                </pic:pic>
              </a:graphicData>
            </a:graphic>
          </wp:inline>
        </w:drawing>
      </w:r>
    </w:p>
    <w:p>
      <w:r>
        <w:t>Captura de escritorio con datos ficticios. La medición móvil se realizó por separado.</w:t>
      </w:r>
    </w:p>
    <w:p>
      <w:r>
        <w:br w:type="page"/>
      </w:r>
    </w:p>
    <w:p>
      <w:pPr>
        <w:pStyle w:val="Heading2"/>
      </w:pPr>
      <w:r>
        <w:t>Padre o apoderado · cuenta.html</w:t>
      </w:r>
    </w:p>
    <w:p>
      <w:r>
        <w:t>Ruta: /pages/padre/cuenta.html</w:t>
      </w:r>
    </w:p>
    <w:p>
      <w:r>
        <w:t>Resultado de carga: Aprobada</w:t>
      </w:r>
    </w:p>
    <w:p>
      <w:r>
        <w:t>Título: SIGA | Padre o apoderado · Mi perfil | Ancho en móvil: 375 / 375 px</w:t>
      </w:r>
    </w:p>
    <w:p>
      <w:pPr>
        <w:jc w:val="center"/>
      </w:pPr>
      <w:r>
        <w:drawing>
          <wp:inline xmlns:a="http://schemas.openxmlformats.org/drawingml/2006/main" xmlns:pic="http://schemas.openxmlformats.org/drawingml/2006/picture">
            <wp:extent cx="5669280" cy="4714716"/>
            <wp:docPr id="42" name="Picture 42" descr="Captura de Padre o apoderado cuenta.html con datos ficticios"/>
            <wp:cNvGraphicFramePr>
              <a:graphicFrameLocks noChangeAspect="1"/>
            </wp:cNvGraphicFramePr>
            <a:graphic>
              <a:graphicData uri="http://schemas.openxmlformats.org/drawingml/2006/picture">
                <pic:pic>
                  <pic:nvPicPr>
                    <pic:cNvPr id="0" name="padre-cuenta.png"/>
                    <pic:cNvPicPr/>
                  </pic:nvPicPr>
                  <pic:blipFill>
                    <a:blip r:embed="rId50"/>
                    <a:stretch>
                      <a:fillRect/>
                    </a:stretch>
                  </pic:blipFill>
                  <pic:spPr>
                    <a:xfrm>
                      <a:off x="0" y="0"/>
                      <a:ext cx="5669280" cy="4714716"/>
                    </a:xfrm>
                    <a:prstGeom prst="rect"/>
                  </pic:spPr>
                </pic:pic>
              </a:graphicData>
            </a:graphic>
          </wp:inline>
        </w:drawing>
      </w:r>
    </w:p>
    <w:p>
      <w:r>
        <w:t>Captura de escritorio con datos ficticios. La medición móvil se realizó por separado.</w:t>
      </w:r>
    </w:p>
    <w:p>
      <w:r>
        <w:br w:type="page"/>
      </w:r>
    </w:p>
    <w:p>
      <w:pPr>
        <w:pStyle w:val="Heading2"/>
      </w:pPr>
      <w:r>
        <w:t>Padre o apoderado · hijos.html</w:t>
      </w:r>
    </w:p>
    <w:p>
      <w:r>
        <w:t>Ruta: /pages/padre/hijos.html</w:t>
      </w:r>
    </w:p>
    <w:p>
      <w:r>
        <w:t>Resultado de carga: Aprobada</w:t>
      </w:r>
    </w:p>
    <w:p>
      <w:r>
        <w:t>Título: SIGA | Padre o apoderado · Mis hijos | Ancho en móvil: 375 / 375 px</w:t>
      </w:r>
    </w:p>
    <w:p>
      <w:pPr>
        <w:jc w:val="center"/>
      </w:pPr>
      <w:r>
        <w:drawing>
          <wp:inline xmlns:a="http://schemas.openxmlformats.org/drawingml/2006/main" xmlns:pic="http://schemas.openxmlformats.org/drawingml/2006/picture">
            <wp:extent cx="5669280" cy="3739401"/>
            <wp:docPr id="43" name="Picture 43" descr="Captura de Padre o apoderado hijos.html con datos ficticios"/>
            <wp:cNvGraphicFramePr>
              <a:graphicFrameLocks noChangeAspect="1"/>
            </wp:cNvGraphicFramePr>
            <a:graphic>
              <a:graphicData uri="http://schemas.openxmlformats.org/drawingml/2006/picture">
                <pic:pic>
                  <pic:nvPicPr>
                    <pic:cNvPr id="0" name="padre-hijos.png"/>
                    <pic:cNvPicPr/>
                  </pic:nvPicPr>
                  <pic:blipFill>
                    <a:blip r:embed="rId51"/>
                    <a:stretch>
                      <a:fillRect/>
                    </a:stretch>
                  </pic:blipFill>
                  <pic:spPr>
                    <a:xfrm>
                      <a:off x="0" y="0"/>
                      <a:ext cx="5669280" cy="3739401"/>
                    </a:xfrm>
                    <a:prstGeom prst="rect"/>
                  </pic:spPr>
                </pic:pic>
              </a:graphicData>
            </a:graphic>
          </wp:inline>
        </w:drawing>
      </w:r>
    </w:p>
    <w:p>
      <w:r>
        <w:t>Captura de escritorio con datos ficticios. La medición móvil se realizó por separado.</w:t>
      </w:r>
    </w:p>
    <w:p>
      <w:r>
        <w:br w:type="page"/>
      </w:r>
    </w:p>
    <w:p>
      <w:pPr>
        <w:pStyle w:val="Heading2"/>
      </w:pPr>
      <w:r>
        <w:t>Padre o apoderado · justificaciones.html</w:t>
      </w:r>
    </w:p>
    <w:p>
      <w:r>
        <w:t>Ruta: /pages/padre/justificaciones.html</w:t>
      </w:r>
    </w:p>
    <w:p>
      <w:r>
        <w:t>Resultado de carga: Requiere revisión</w:t>
      </w:r>
    </w:p>
    <w:p>
      <w:r>
        <w:t>Título: SIGA | Padre o apoderado · Justificaciones | Ancho en móvil: 413 / 375 px</w:t>
      </w:r>
    </w:p>
    <w:p>
      <w:pPr>
        <w:jc w:val="center"/>
      </w:pPr>
      <w:r>
        <w:drawing>
          <wp:inline xmlns:a="http://schemas.openxmlformats.org/drawingml/2006/main" xmlns:pic="http://schemas.openxmlformats.org/drawingml/2006/picture">
            <wp:extent cx="5669280" cy="4942981"/>
            <wp:docPr id="44" name="Picture 44" descr="Captura de Padre o apoderado justificaciones.html con datos ficticios"/>
            <wp:cNvGraphicFramePr>
              <a:graphicFrameLocks noChangeAspect="1"/>
            </wp:cNvGraphicFramePr>
            <a:graphic>
              <a:graphicData uri="http://schemas.openxmlformats.org/drawingml/2006/picture">
                <pic:pic>
                  <pic:nvPicPr>
                    <pic:cNvPr id="0" name="padre-justificaciones.png"/>
                    <pic:cNvPicPr/>
                  </pic:nvPicPr>
                  <pic:blipFill>
                    <a:blip r:embed="rId52"/>
                    <a:stretch>
                      <a:fillRect/>
                    </a:stretch>
                  </pic:blipFill>
                  <pic:spPr>
                    <a:xfrm>
                      <a:off x="0" y="0"/>
                      <a:ext cx="5669280" cy="4942981"/>
                    </a:xfrm>
                    <a:prstGeom prst="rect"/>
                  </pic:spPr>
                </pic:pic>
              </a:graphicData>
            </a:graphic>
          </wp:inline>
        </w:drawing>
      </w:r>
    </w:p>
    <w:p>
      <w:r>
        <w:t>Captura de escritorio con datos ficticios. La medición móvil se realizó por separado.</w:t>
      </w:r>
    </w:p>
    <w:p>
      <w:r>
        <w:br w:type="page"/>
      </w:r>
    </w:p>
    <w:p>
      <w:pPr>
        <w:pStyle w:val="Heading2"/>
      </w:pPr>
      <w:r>
        <w:t>Padre o apoderado · qr-salida.html</w:t>
      </w:r>
    </w:p>
    <w:p>
      <w:r>
        <w:t>Ruta: /pages/padre/qr-salida.html</w:t>
      </w:r>
    </w:p>
    <w:p>
      <w:r>
        <w:t>Resultado de carga: Aprobada</w:t>
      </w:r>
    </w:p>
    <w:p>
      <w:r>
        <w:t>Título: SIGA | Padre o apoderado · QR de salida | Ancho en móvil: 375 / 375 px</w:t>
      </w:r>
    </w:p>
    <w:p>
      <w:pPr>
        <w:jc w:val="center"/>
      </w:pPr>
      <w:r>
        <w:drawing>
          <wp:inline xmlns:a="http://schemas.openxmlformats.org/drawingml/2006/main" xmlns:pic="http://schemas.openxmlformats.org/drawingml/2006/picture">
            <wp:extent cx="5669280" cy="3320223"/>
            <wp:docPr id="45" name="Picture 45" descr="Captura de Padre o apoderado qr-salida.html con datos ficticios"/>
            <wp:cNvGraphicFramePr>
              <a:graphicFrameLocks noChangeAspect="1"/>
            </wp:cNvGraphicFramePr>
            <a:graphic>
              <a:graphicData uri="http://schemas.openxmlformats.org/drawingml/2006/picture">
                <pic:pic>
                  <pic:nvPicPr>
                    <pic:cNvPr id="0" name="padre-qr-salida.png"/>
                    <pic:cNvPicPr/>
                  </pic:nvPicPr>
                  <pic:blipFill>
                    <a:blip r:embed="rId53"/>
                    <a:stretch>
                      <a:fillRect/>
                    </a:stretch>
                  </pic:blipFill>
                  <pic:spPr>
                    <a:xfrm>
                      <a:off x="0" y="0"/>
                      <a:ext cx="5669280" cy="3320223"/>
                    </a:xfrm>
                    <a:prstGeom prst="rect"/>
                  </pic:spPr>
                </pic:pic>
              </a:graphicData>
            </a:graphic>
          </wp:inline>
        </w:drawing>
      </w:r>
    </w:p>
    <w:p>
      <w:r>
        <w:t>Captura de escritorio con datos ficticios. La medición móvil se realizó por separado.</w:t>
      </w:r>
    </w:p>
    <w:p>
      <w:r>
        <w:br w:type="page"/>
      </w:r>
    </w:p>
    <w:p>
      <w:pPr>
        <w:pStyle w:val="Heading2"/>
      </w:pPr>
      <w:r>
        <w:t>Padre o apoderado · resumen.html</w:t>
      </w:r>
    </w:p>
    <w:p>
      <w:r>
        <w:t>Ruta: /pages/padre/resumen.html</w:t>
      </w:r>
    </w:p>
    <w:p>
      <w:r>
        <w:t>Resultado de carga: Aprobada</w:t>
      </w:r>
    </w:p>
    <w:p>
      <w:r>
        <w:t>Título: SIGA | Padre o apoderado · Inicio | Ancho en móvil: 375 / 375 px</w:t>
      </w:r>
    </w:p>
    <w:p>
      <w:pPr>
        <w:jc w:val="center"/>
      </w:pPr>
      <w:r>
        <w:drawing>
          <wp:inline xmlns:a="http://schemas.openxmlformats.org/drawingml/2006/main" xmlns:pic="http://schemas.openxmlformats.org/drawingml/2006/picture">
            <wp:extent cx="5422321" cy="5120640"/>
            <wp:docPr id="46" name="Picture 46" descr="Captura de Padre o apoderado resumen.html con datos ficticios"/>
            <wp:cNvGraphicFramePr>
              <a:graphicFrameLocks noChangeAspect="1"/>
            </wp:cNvGraphicFramePr>
            <a:graphic>
              <a:graphicData uri="http://schemas.openxmlformats.org/drawingml/2006/picture">
                <pic:pic>
                  <pic:nvPicPr>
                    <pic:cNvPr id="0" name="padre-resumen.png"/>
                    <pic:cNvPicPr/>
                  </pic:nvPicPr>
                  <pic:blipFill>
                    <a:blip r:embed="rId54"/>
                    <a:stretch>
                      <a:fillRect/>
                    </a:stretch>
                  </pic:blipFill>
                  <pic:spPr>
                    <a:xfrm>
                      <a:off x="0" y="0"/>
                      <a:ext cx="5422321" cy="5120640"/>
                    </a:xfrm>
                    <a:prstGeom prst="rect"/>
                  </pic:spPr>
                </pic:pic>
              </a:graphicData>
            </a:graphic>
          </wp:inline>
        </w:drawing>
      </w:r>
    </w:p>
    <w:p>
      <w:r>
        <w:t>Captura de escritorio con datos ficticios. La medición móvil se realizó por separado.</w:t>
      </w:r>
    </w:p>
    <w:p>
      <w:r>
        <w:br w:type="page"/>
      </w:r>
    </w:p>
    <w:p>
      <w:pPr>
        <w:pStyle w:val="Heading2"/>
      </w:pPr>
      <w:r>
        <w:t>Padre o apoderado · reuniones.html</w:t>
      </w:r>
    </w:p>
    <w:p>
      <w:r>
        <w:t>Ruta: /pages/padre/reuniones.html</w:t>
      </w:r>
    </w:p>
    <w:p>
      <w:r>
        <w:t>Resultado de carga: Aprobada</w:t>
      </w:r>
    </w:p>
    <w:p>
      <w:r>
        <w:t>Título: SIGA | Padre o apoderado · Reuniones | Ancho en móvil: 375 / 375 px</w:t>
      </w:r>
    </w:p>
    <w:p>
      <w:pPr>
        <w:jc w:val="center"/>
      </w:pPr>
      <w:r>
        <w:drawing>
          <wp:inline xmlns:a="http://schemas.openxmlformats.org/drawingml/2006/main" xmlns:pic="http://schemas.openxmlformats.org/drawingml/2006/picture">
            <wp:extent cx="5669280" cy="3320223"/>
            <wp:docPr id="47" name="Picture 47" descr="Captura de Padre o apoderado reuniones.html con datos ficticios"/>
            <wp:cNvGraphicFramePr>
              <a:graphicFrameLocks noChangeAspect="1"/>
            </wp:cNvGraphicFramePr>
            <a:graphic>
              <a:graphicData uri="http://schemas.openxmlformats.org/drawingml/2006/picture">
                <pic:pic>
                  <pic:nvPicPr>
                    <pic:cNvPr id="0" name="padre-reuniones.png"/>
                    <pic:cNvPicPr/>
                  </pic:nvPicPr>
                  <pic:blipFill>
                    <a:blip r:embed="rId55"/>
                    <a:stretch>
                      <a:fillRect/>
                    </a:stretch>
                  </pic:blipFill>
                  <pic:spPr>
                    <a:xfrm>
                      <a:off x="0" y="0"/>
                      <a:ext cx="5669280" cy="3320223"/>
                    </a:xfrm>
                    <a:prstGeom prst="rect"/>
                  </pic:spPr>
                </pic:pic>
              </a:graphicData>
            </a:graphic>
          </wp:inline>
        </w:drawing>
      </w:r>
    </w:p>
    <w:p>
      <w:r>
        <w:t>Captura de escritorio con datos ficticios. La medición móvil se realizó por separado.</w:t>
      </w:r>
    </w:p>
    <w:p>
      <w:r>
        <w:br w:type="page"/>
      </w:r>
    </w:p>
    <w:p>
      <w:pPr>
        <w:pStyle w:val="Heading2"/>
      </w:pPr>
      <w:r>
        <w:t>Padre o apoderado · seguimiento.html</w:t>
      </w:r>
    </w:p>
    <w:p>
      <w:r>
        <w:t>Ruta: /pages/padre/seguimiento.html</w:t>
      </w:r>
    </w:p>
    <w:p>
      <w:r>
        <w:t>Resultado de carga: Aprobada</w:t>
      </w:r>
    </w:p>
    <w:p>
      <w:r>
        <w:t>Título: SIGA | Padre o apoderado · Seguimiento | Ancho en móvil: 375 / 375 px</w:t>
      </w:r>
    </w:p>
    <w:p>
      <w:pPr>
        <w:jc w:val="center"/>
      </w:pPr>
      <w:r>
        <w:drawing>
          <wp:inline xmlns:a="http://schemas.openxmlformats.org/drawingml/2006/main" xmlns:pic="http://schemas.openxmlformats.org/drawingml/2006/picture">
            <wp:extent cx="5669280" cy="3320223"/>
            <wp:docPr id="48" name="Picture 48" descr="Captura de Padre o apoderado seguimiento.html con datos ficticios"/>
            <wp:cNvGraphicFramePr>
              <a:graphicFrameLocks noChangeAspect="1"/>
            </wp:cNvGraphicFramePr>
            <a:graphic>
              <a:graphicData uri="http://schemas.openxmlformats.org/drawingml/2006/picture">
                <pic:pic>
                  <pic:nvPicPr>
                    <pic:cNvPr id="0" name="padre-seguimiento.png"/>
                    <pic:cNvPicPr/>
                  </pic:nvPicPr>
                  <pic:blipFill>
                    <a:blip r:embed="rId56"/>
                    <a:stretch>
                      <a:fillRect/>
                    </a:stretch>
                  </pic:blipFill>
                  <pic:spPr>
                    <a:xfrm>
                      <a:off x="0" y="0"/>
                      <a:ext cx="5669280" cy="3320223"/>
                    </a:xfrm>
                    <a:prstGeom prst="rect"/>
                  </pic:spPr>
                </pic:pic>
              </a:graphicData>
            </a:graphic>
          </wp:inline>
        </w:drawing>
      </w:r>
    </w:p>
    <w:p>
      <w:r>
        <w:t>Captura de escritorio con datos ficticios. La medición móvil se realizó por separado.</w:t>
      </w:r>
    </w:p>
    <w:p>
      <w:r>
        <w:br w:type="page"/>
      </w:r>
    </w:p>
    <w:p>
      <w:pPr>
        <w:pStyle w:val="Heading2"/>
      </w:pPr>
      <w:r>
        <w:t>Tutoría del docente · alertas.html</w:t>
      </w:r>
    </w:p>
    <w:p>
      <w:r>
        <w:t>Ruta: /pages/tutor/alertas.html</w:t>
      </w:r>
    </w:p>
    <w:p>
      <w:r>
        <w:t>Resultado de carga: Aprobada</w:t>
      </w:r>
    </w:p>
    <w:p>
      <w:r>
        <w:t>Título: SIGA | Tutor · Alertas | Ancho en móvil: 375 / 375 px</w:t>
      </w:r>
    </w:p>
    <w:p>
      <w:pPr>
        <w:jc w:val="center"/>
      </w:pPr>
      <w:r>
        <w:drawing>
          <wp:inline xmlns:a="http://schemas.openxmlformats.org/drawingml/2006/main" xmlns:pic="http://schemas.openxmlformats.org/drawingml/2006/picture">
            <wp:extent cx="5669280" cy="3320223"/>
            <wp:docPr id="49" name="Picture 49" descr="Captura de Tutoría del docente alertas.html con datos ficticios"/>
            <wp:cNvGraphicFramePr>
              <a:graphicFrameLocks noChangeAspect="1"/>
            </wp:cNvGraphicFramePr>
            <a:graphic>
              <a:graphicData uri="http://schemas.openxmlformats.org/drawingml/2006/picture">
                <pic:pic>
                  <pic:nvPicPr>
                    <pic:cNvPr id="0" name="tutor-alertas.png"/>
                    <pic:cNvPicPr/>
                  </pic:nvPicPr>
                  <pic:blipFill>
                    <a:blip r:embed="rId57"/>
                    <a:stretch>
                      <a:fillRect/>
                    </a:stretch>
                  </pic:blipFill>
                  <pic:spPr>
                    <a:xfrm>
                      <a:off x="0" y="0"/>
                      <a:ext cx="5669280" cy="3320223"/>
                    </a:xfrm>
                    <a:prstGeom prst="rect"/>
                  </pic:spPr>
                </pic:pic>
              </a:graphicData>
            </a:graphic>
          </wp:inline>
        </w:drawing>
      </w:r>
    </w:p>
    <w:p>
      <w:r>
        <w:t>Captura de escritorio con datos ficticios. La medición móvil se realizó por separado.</w:t>
      </w:r>
    </w:p>
    <w:p>
      <w:r>
        <w:br w:type="page"/>
      </w:r>
    </w:p>
    <w:p>
      <w:pPr>
        <w:pStyle w:val="Heading2"/>
      </w:pPr>
      <w:r>
        <w:t>Tutoría del docente · asistencia.html</w:t>
      </w:r>
    </w:p>
    <w:p>
      <w:r>
        <w:t>Ruta: /pages/tutor/asistencia.html</w:t>
      </w:r>
    </w:p>
    <w:p>
      <w:r>
        <w:t>Resultado de carga: Aprobada</w:t>
      </w:r>
    </w:p>
    <w:p>
      <w:r>
        <w:t>Título: SIGA | Tutor · Asistencia | Ancho en móvil: 375 / 375 px</w:t>
      </w:r>
    </w:p>
    <w:p>
      <w:pPr>
        <w:jc w:val="center"/>
      </w:pPr>
      <w:r>
        <w:drawing>
          <wp:inline xmlns:a="http://schemas.openxmlformats.org/drawingml/2006/main" xmlns:pic="http://schemas.openxmlformats.org/drawingml/2006/picture">
            <wp:extent cx="5014189" cy="5120640"/>
            <wp:docPr id="50" name="Picture 50" descr="Captura de Tutoría del docente asistencia.html con datos ficticios"/>
            <wp:cNvGraphicFramePr>
              <a:graphicFrameLocks noChangeAspect="1"/>
            </wp:cNvGraphicFramePr>
            <a:graphic>
              <a:graphicData uri="http://schemas.openxmlformats.org/drawingml/2006/picture">
                <pic:pic>
                  <pic:nvPicPr>
                    <pic:cNvPr id="0" name="tutor-asistencia.png"/>
                    <pic:cNvPicPr/>
                  </pic:nvPicPr>
                  <pic:blipFill>
                    <a:blip r:embed="rId58"/>
                    <a:stretch>
                      <a:fillRect/>
                    </a:stretch>
                  </pic:blipFill>
                  <pic:spPr>
                    <a:xfrm>
                      <a:off x="0" y="0"/>
                      <a:ext cx="5014189" cy="5120640"/>
                    </a:xfrm>
                    <a:prstGeom prst="rect"/>
                  </pic:spPr>
                </pic:pic>
              </a:graphicData>
            </a:graphic>
          </wp:inline>
        </w:drawing>
      </w:r>
    </w:p>
    <w:p>
      <w:r>
        <w:t>Captura de escritorio con datos ficticios. La medición móvil se realizó por separado.</w:t>
      </w:r>
    </w:p>
    <w:p>
      <w:r>
        <w:br w:type="page"/>
      </w:r>
    </w:p>
    <w:p>
      <w:pPr>
        <w:pStyle w:val="Heading2"/>
      </w:pPr>
      <w:r>
        <w:t>Tutoría del docente · comunicacion.html</w:t>
      </w:r>
    </w:p>
    <w:p>
      <w:r>
        <w:t>Ruta: /pages/tutor/comunicacion.html</w:t>
      </w:r>
    </w:p>
    <w:p>
      <w:r>
        <w:t>Resultado de carga: Aprobada</w:t>
      </w:r>
    </w:p>
    <w:p>
      <w:r>
        <w:t>Título: SIGA | Tutor · Comunicación | Ancho en móvil: 375 / 375 px</w:t>
      </w:r>
    </w:p>
    <w:p>
      <w:pPr>
        <w:jc w:val="center"/>
      </w:pPr>
      <w:r>
        <w:drawing>
          <wp:inline xmlns:a="http://schemas.openxmlformats.org/drawingml/2006/main" xmlns:pic="http://schemas.openxmlformats.org/drawingml/2006/picture">
            <wp:extent cx="4807418" cy="5120639"/>
            <wp:docPr id="51" name="Picture 51" descr="Captura de Tutoría del docente comunicacion.html con datos ficticios"/>
            <wp:cNvGraphicFramePr>
              <a:graphicFrameLocks noChangeAspect="1"/>
            </wp:cNvGraphicFramePr>
            <a:graphic>
              <a:graphicData uri="http://schemas.openxmlformats.org/drawingml/2006/picture">
                <pic:pic>
                  <pic:nvPicPr>
                    <pic:cNvPr id="0" name="tutor-comunicacion.png"/>
                    <pic:cNvPicPr/>
                  </pic:nvPicPr>
                  <pic:blipFill>
                    <a:blip r:embed="rId59"/>
                    <a:stretch>
                      <a:fillRect/>
                    </a:stretch>
                  </pic:blipFill>
                  <pic:spPr>
                    <a:xfrm>
                      <a:off x="0" y="0"/>
                      <a:ext cx="4807418" cy="5120639"/>
                    </a:xfrm>
                    <a:prstGeom prst="rect"/>
                  </pic:spPr>
                </pic:pic>
              </a:graphicData>
            </a:graphic>
          </wp:inline>
        </w:drawing>
      </w:r>
    </w:p>
    <w:p>
      <w:r>
        <w:t>Captura de escritorio con datos ficticios. La medición móvil se realizó por separado.</w:t>
      </w:r>
    </w:p>
    <w:p>
      <w:r>
        <w:br w:type="page"/>
      </w:r>
    </w:p>
    <w:p>
      <w:pPr>
        <w:pStyle w:val="Heading2"/>
      </w:pPr>
      <w:r>
        <w:t>Tutoría del docente · cuenta.html</w:t>
      </w:r>
    </w:p>
    <w:p>
      <w:r>
        <w:t>Ruta: /pages/tutor/cuenta.html</w:t>
      </w:r>
    </w:p>
    <w:p>
      <w:r>
        <w:t>Resultado de carga: Aprobada</w:t>
      </w:r>
    </w:p>
    <w:p>
      <w:r>
        <w:t>Título: SIGA | Tutor · Mi perfil | Ancho en móvil: 375 / 375 px</w:t>
      </w:r>
    </w:p>
    <w:p>
      <w:pPr>
        <w:jc w:val="center"/>
      </w:pPr>
      <w:r>
        <w:drawing>
          <wp:inline xmlns:a="http://schemas.openxmlformats.org/drawingml/2006/main" xmlns:pic="http://schemas.openxmlformats.org/drawingml/2006/picture">
            <wp:extent cx="5669280" cy="4474000"/>
            <wp:docPr id="52" name="Picture 52" descr="Captura de Tutoría del docente cuenta.html con datos ficticios"/>
            <wp:cNvGraphicFramePr>
              <a:graphicFrameLocks noChangeAspect="1"/>
            </wp:cNvGraphicFramePr>
            <a:graphic>
              <a:graphicData uri="http://schemas.openxmlformats.org/drawingml/2006/picture">
                <pic:pic>
                  <pic:nvPicPr>
                    <pic:cNvPr id="0" name="tutor-cuenta.png"/>
                    <pic:cNvPicPr/>
                  </pic:nvPicPr>
                  <pic:blipFill>
                    <a:blip r:embed="rId60"/>
                    <a:stretch>
                      <a:fillRect/>
                    </a:stretch>
                  </pic:blipFill>
                  <pic:spPr>
                    <a:xfrm>
                      <a:off x="0" y="0"/>
                      <a:ext cx="5669280" cy="4474000"/>
                    </a:xfrm>
                    <a:prstGeom prst="rect"/>
                  </pic:spPr>
                </pic:pic>
              </a:graphicData>
            </a:graphic>
          </wp:inline>
        </w:drawing>
      </w:r>
    </w:p>
    <w:p>
      <w:r>
        <w:t>Captura de escritorio con datos ficticios. La medición móvil se realizó por separado.</w:t>
      </w:r>
    </w:p>
    <w:p>
      <w:r>
        <w:br w:type="page"/>
      </w:r>
    </w:p>
    <w:p>
      <w:pPr>
        <w:pStyle w:val="Heading2"/>
      </w:pPr>
      <w:r>
        <w:t>Tutoría del docente · estudiantes.html</w:t>
      </w:r>
    </w:p>
    <w:p>
      <w:r>
        <w:t>Ruta: /pages/tutor/estudiantes.html</w:t>
      </w:r>
    </w:p>
    <w:p>
      <w:r>
        <w:t>Resultado de carga: Aprobada</w:t>
      </w:r>
    </w:p>
    <w:p>
      <w:r>
        <w:t>Título: SIGA | Tutor · Mis estudiantes | Ancho en móvil: 375 / 375 px</w:t>
      </w:r>
    </w:p>
    <w:p>
      <w:pPr>
        <w:jc w:val="center"/>
      </w:pPr>
      <w:r>
        <w:drawing>
          <wp:inline xmlns:a="http://schemas.openxmlformats.org/drawingml/2006/main" xmlns:pic="http://schemas.openxmlformats.org/drawingml/2006/picture">
            <wp:extent cx="5669280" cy="3340974"/>
            <wp:docPr id="53" name="Picture 53" descr="Captura de Tutoría del docente estudiantes.html con datos ficticios"/>
            <wp:cNvGraphicFramePr>
              <a:graphicFrameLocks noChangeAspect="1"/>
            </wp:cNvGraphicFramePr>
            <a:graphic>
              <a:graphicData uri="http://schemas.openxmlformats.org/drawingml/2006/picture">
                <pic:pic>
                  <pic:nvPicPr>
                    <pic:cNvPr id="0" name="tutor-estudiantes.png"/>
                    <pic:cNvPicPr/>
                  </pic:nvPicPr>
                  <pic:blipFill>
                    <a:blip r:embed="rId61"/>
                    <a:stretch>
                      <a:fillRect/>
                    </a:stretch>
                  </pic:blipFill>
                  <pic:spPr>
                    <a:xfrm>
                      <a:off x="0" y="0"/>
                      <a:ext cx="5669280" cy="3340974"/>
                    </a:xfrm>
                    <a:prstGeom prst="rect"/>
                  </pic:spPr>
                </pic:pic>
              </a:graphicData>
            </a:graphic>
          </wp:inline>
        </w:drawing>
      </w:r>
    </w:p>
    <w:p>
      <w:r>
        <w:t>Captura de escritorio con datos ficticios. La medición móvil se realizó por separado.</w:t>
      </w:r>
    </w:p>
    <w:p>
      <w:r>
        <w:br w:type="page"/>
      </w:r>
    </w:p>
    <w:p>
      <w:pPr>
        <w:pStyle w:val="Heading2"/>
      </w:pPr>
      <w:r>
        <w:t>Tutoría del docente · incidencias.html</w:t>
      </w:r>
    </w:p>
    <w:p>
      <w:r>
        <w:t>Ruta: /pages/tutor/incidencias.html</w:t>
      </w:r>
    </w:p>
    <w:p>
      <w:r>
        <w:t>Resultado de carga: Aprobada</w:t>
      </w:r>
    </w:p>
    <w:p>
      <w:r>
        <w:t>Título: SIGA | Tutor · Permanencia | Ancho en móvil: 375 / 375 px</w:t>
      </w:r>
    </w:p>
    <w:p>
      <w:pPr>
        <w:jc w:val="center"/>
      </w:pPr>
      <w:r>
        <w:drawing>
          <wp:inline xmlns:a="http://schemas.openxmlformats.org/drawingml/2006/main" xmlns:pic="http://schemas.openxmlformats.org/drawingml/2006/picture">
            <wp:extent cx="5669280" cy="4212532"/>
            <wp:docPr id="54" name="Picture 54" descr="Captura de Tutoría del docente incidencias.html con datos ficticios"/>
            <wp:cNvGraphicFramePr>
              <a:graphicFrameLocks noChangeAspect="1"/>
            </wp:cNvGraphicFramePr>
            <a:graphic>
              <a:graphicData uri="http://schemas.openxmlformats.org/drawingml/2006/picture">
                <pic:pic>
                  <pic:nvPicPr>
                    <pic:cNvPr id="0" name="tutor-incidencias.png"/>
                    <pic:cNvPicPr/>
                  </pic:nvPicPr>
                  <pic:blipFill>
                    <a:blip r:embed="rId62"/>
                    <a:stretch>
                      <a:fillRect/>
                    </a:stretch>
                  </pic:blipFill>
                  <pic:spPr>
                    <a:xfrm>
                      <a:off x="0" y="0"/>
                      <a:ext cx="5669280" cy="4212532"/>
                    </a:xfrm>
                    <a:prstGeom prst="rect"/>
                  </pic:spPr>
                </pic:pic>
              </a:graphicData>
            </a:graphic>
          </wp:inline>
        </w:drawing>
      </w:r>
    </w:p>
    <w:p>
      <w:r>
        <w:t>Captura de escritorio con datos ficticios. La medición móvil se realizó por separado.</w:t>
      </w:r>
    </w:p>
    <w:p>
      <w:r>
        <w:br w:type="page"/>
      </w:r>
    </w:p>
    <w:p>
      <w:pPr>
        <w:pStyle w:val="Heading2"/>
      </w:pPr>
      <w:r>
        <w:t>Tutoría del docente · justificaciones.html</w:t>
      </w:r>
    </w:p>
    <w:p>
      <w:r>
        <w:t>Ruta: /pages/tutor/justificaciones.html</w:t>
      </w:r>
    </w:p>
    <w:p>
      <w:r>
        <w:t>Resultado de carga: Aprobada</w:t>
      </w:r>
    </w:p>
    <w:p>
      <w:r>
        <w:t>Título: SIGA | Tutor · Justificaciones | Ancho en móvil: 375 / 375 px</w:t>
      </w:r>
    </w:p>
    <w:p>
      <w:pPr>
        <w:jc w:val="center"/>
      </w:pPr>
      <w:r>
        <w:drawing>
          <wp:inline xmlns:a="http://schemas.openxmlformats.org/drawingml/2006/main" xmlns:pic="http://schemas.openxmlformats.org/drawingml/2006/picture">
            <wp:extent cx="5669280" cy="3320223"/>
            <wp:docPr id="55" name="Picture 55" descr="Captura de Tutoría del docente justificaciones.html con datos ficticios"/>
            <wp:cNvGraphicFramePr>
              <a:graphicFrameLocks noChangeAspect="1"/>
            </wp:cNvGraphicFramePr>
            <a:graphic>
              <a:graphicData uri="http://schemas.openxmlformats.org/drawingml/2006/picture">
                <pic:pic>
                  <pic:nvPicPr>
                    <pic:cNvPr id="0" name="tutor-justificaciones.png"/>
                    <pic:cNvPicPr/>
                  </pic:nvPicPr>
                  <pic:blipFill>
                    <a:blip r:embed="rId63"/>
                    <a:stretch>
                      <a:fillRect/>
                    </a:stretch>
                  </pic:blipFill>
                  <pic:spPr>
                    <a:xfrm>
                      <a:off x="0" y="0"/>
                      <a:ext cx="5669280" cy="3320223"/>
                    </a:xfrm>
                    <a:prstGeom prst="rect"/>
                  </pic:spPr>
                </pic:pic>
              </a:graphicData>
            </a:graphic>
          </wp:inline>
        </w:drawing>
      </w:r>
    </w:p>
    <w:p>
      <w:r>
        <w:t>Captura de escritorio con datos ficticios. La medición móvil se realizó por separado.</w:t>
      </w:r>
    </w:p>
    <w:p>
      <w:r>
        <w:br w:type="page"/>
      </w:r>
    </w:p>
    <w:p>
      <w:pPr>
        <w:pStyle w:val="Heading2"/>
      </w:pPr>
      <w:r>
        <w:t>Tutoría del docente · permanencia.html</w:t>
      </w:r>
    </w:p>
    <w:p>
      <w:r>
        <w:t>Ruta: /pages/tutor/permanencia.html</w:t>
      </w:r>
    </w:p>
    <w:p>
      <w:r>
        <w:t>Resultado de carga: Aprobada</w:t>
      </w:r>
    </w:p>
    <w:p>
      <w:r>
        <w:t>Título: SIGA | Tutor · Permanencia | Ancho en móvil: 375 / 375 px</w:t>
      </w:r>
    </w:p>
    <w:p>
      <w:pPr>
        <w:jc w:val="center"/>
      </w:pPr>
      <w:r>
        <w:drawing>
          <wp:inline xmlns:a="http://schemas.openxmlformats.org/drawingml/2006/main" xmlns:pic="http://schemas.openxmlformats.org/drawingml/2006/picture">
            <wp:extent cx="5669280" cy="4212532"/>
            <wp:docPr id="56" name="Picture 56" descr="Captura de Tutoría del docente permanencia.html con datos ficticios"/>
            <wp:cNvGraphicFramePr>
              <a:graphicFrameLocks noChangeAspect="1"/>
            </wp:cNvGraphicFramePr>
            <a:graphic>
              <a:graphicData uri="http://schemas.openxmlformats.org/drawingml/2006/picture">
                <pic:pic>
                  <pic:nvPicPr>
                    <pic:cNvPr id="0" name="tutor-incidencias.png"/>
                    <pic:cNvPicPr/>
                  </pic:nvPicPr>
                  <pic:blipFill>
                    <a:blip r:embed="rId62"/>
                    <a:stretch>
                      <a:fillRect/>
                    </a:stretch>
                  </pic:blipFill>
                  <pic:spPr>
                    <a:xfrm>
                      <a:off x="0" y="0"/>
                      <a:ext cx="5669280" cy="4212532"/>
                    </a:xfrm>
                    <a:prstGeom prst="rect"/>
                  </pic:spPr>
                </pic:pic>
              </a:graphicData>
            </a:graphic>
          </wp:inline>
        </w:drawing>
      </w:r>
    </w:p>
    <w:p>
      <w:r>
        <w:t>Captura de escritorio con datos ficticios. La medición móvil se realizó por separado.</w:t>
      </w:r>
    </w:p>
    <w:p>
      <w:r>
        <w:br w:type="page"/>
      </w:r>
    </w:p>
    <w:p>
      <w:pPr>
        <w:pStyle w:val="Heading2"/>
      </w:pPr>
      <w:r>
        <w:t>Tutoría del docente · reportes.html</w:t>
      </w:r>
    </w:p>
    <w:p>
      <w:r>
        <w:t>Ruta: /pages/tutor/reportes.html</w:t>
      </w:r>
    </w:p>
    <w:p>
      <w:r>
        <w:t>Resultado de carga: Aprobada</w:t>
      </w:r>
    </w:p>
    <w:p>
      <w:r>
        <w:t>Título: SIGA | Tutor · Reportes | Ancho en móvil: 375 / 375 px</w:t>
      </w:r>
    </w:p>
    <w:p>
      <w:pPr>
        <w:jc w:val="center"/>
      </w:pPr>
      <w:r>
        <w:drawing>
          <wp:inline xmlns:a="http://schemas.openxmlformats.org/drawingml/2006/main" xmlns:pic="http://schemas.openxmlformats.org/drawingml/2006/picture">
            <wp:extent cx="5669280" cy="4565306"/>
            <wp:docPr id="57" name="Picture 57" descr="Captura de Tutoría del docente reportes.html con datos ficticios"/>
            <wp:cNvGraphicFramePr>
              <a:graphicFrameLocks noChangeAspect="1"/>
            </wp:cNvGraphicFramePr>
            <a:graphic>
              <a:graphicData uri="http://schemas.openxmlformats.org/drawingml/2006/picture">
                <pic:pic>
                  <pic:nvPicPr>
                    <pic:cNvPr id="0" name="tutor-reportes.png"/>
                    <pic:cNvPicPr/>
                  </pic:nvPicPr>
                  <pic:blipFill>
                    <a:blip r:embed="rId64"/>
                    <a:stretch>
                      <a:fillRect/>
                    </a:stretch>
                  </pic:blipFill>
                  <pic:spPr>
                    <a:xfrm>
                      <a:off x="0" y="0"/>
                      <a:ext cx="5669280" cy="4565306"/>
                    </a:xfrm>
                    <a:prstGeom prst="rect"/>
                  </pic:spPr>
                </pic:pic>
              </a:graphicData>
            </a:graphic>
          </wp:inline>
        </w:drawing>
      </w:r>
    </w:p>
    <w:p>
      <w:r>
        <w:t>Captura de escritorio con datos ficticios. La medición móvil se realizó por separado.</w:t>
      </w:r>
    </w:p>
    <w:p>
      <w:r>
        <w:br w:type="page"/>
      </w:r>
    </w:p>
    <w:p>
      <w:pPr>
        <w:pStyle w:val="Heading2"/>
      </w:pPr>
      <w:r>
        <w:t>Tutoría del docente · resumen.html</w:t>
      </w:r>
    </w:p>
    <w:p>
      <w:r>
        <w:t>Ruta: /pages/tutor/resumen.html</w:t>
      </w:r>
    </w:p>
    <w:p>
      <w:r>
        <w:t>Resultado de carga: Aprobada</w:t>
      </w:r>
    </w:p>
    <w:p>
      <w:r>
        <w:t>Título: SIGA | Tutor · Inicio | Ancho en móvil: 375 / 375 px</w:t>
      </w:r>
    </w:p>
    <w:p>
      <w:pPr>
        <w:jc w:val="center"/>
      </w:pPr>
      <w:r>
        <w:drawing>
          <wp:inline xmlns:a="http://schemas.openxmlformats.org/drawingml/2006/main" xmlns:pic="http://schemas.openxmlformats.org/drawingml/2006/picture">
            <wp:extent cx="5669280" cy="4494751"/>
            <wp:docPr id="58" name="Picture 58" descr="Captura de Tutoría del docente resumen.html con datos ficticios"/>
            <wp:cNvGraphicFramePr>
              <a:graphicFrameLocks noChangeAspect="1"/>
            </wp:cNvGraphicFramePr>
            <a:graphic>
              <a:graphicData uri="http://schemas.openxmlformats.org/drawingml/2006/picture">
                <pic:pic>
                  <pic:nvPicPr>
                    <pic:cNvPr id="0" name="tutor-resumen.png"/>
                    <pic:cNvPicPr/>
                  </pic:nvPicPr>
                  <pic:blipFill>
                    <a:blip r:embed="rId65"/>
                    <a:stretch>
                      <a:fillRect/>
                    </a:stretch>
                  </pic:blipFill>
                  <pic:spPr>
                    <a:xfrm>
                      <a:off x="0" y="0"/>
                      <a:ext cx="5669280" cy="4494751"/>
                    </a:xfrm>
                    <a:prstGeom prst="rect"/>
                  </pic:spPr>
                </pic:pic>
              </a:graphicData>
            </a:graphic>
          </wp:inline>
        </w:drawing>
      </w:r>
    </w:p>
    <w:p>
      <w:r>
        <w:t>Captura de escritorio con datos ficticios. La medición móvil se realizó por separado.</w:t>
      </w:r>
    </w:p>
    <w:p>
      <w:r>
        <w:br w:type="page"/>
      </w:r>
    </w:p>
    <w:p>
      <w:pPr>
        <w:pStyle w:val="Heading2"/>
      </w:pPr>
      <w:r>
        <w:t>Tutoría del docente · reuniones.html</w:t>
      </w:r>
    </w:p>
    <w:p>
      <w:r>
        <w:t>Ruta: /pages/tutor/reuniones.html</w:t>
      </w:r>
    </w:p>
    <w:p>
      <w:r>
        <w:t>Resultado de carga: Aprobada</w:t>
      </w:r>
    </w:p>
    <w:p>
      <w:r>
        <w:t>Título: SIGA | Tutor · Comunicación | Ancho en móvil: 375 / 375 px</w:t>
      </w:r>
    </w:p>
    <w:p>
      <w:pPr>
        <w:jc w:val="center"/>
      </w:pPr>
      <w:r>
        <w:drawing>
          <wp:inline xmlns:a="http://schemas.openxmlformats.org/drawingml/2006/main" xmlns:pic="http://schemas.openxmlformats.org/drawingml/2006/picture">
            <wp:extent cx="4807418" cy="5120639"/>
            <wp:docPr id="59" name="Picture 59" descr="Captura de Tutoría del docente reuniones.html con datos ficticios"/>
            <wp:cNvGraphicFramePr>
              <a:graphicFrameLocks noChangeAspect="1"/>
            </wp:cNvGraphicFramePr>
            <a:graphic>
              <a:graphicData uri="http://schemas.openxmlformats.org/drawingml/2006/picture">
                <pic:pic>
                  <pic:nvPicPr>
                    <pic:cNvPr id="0" name="tutor-comunicacion.png"/>
                    <pic:cNvPicPr/>
                  </pic:nvPicPr>
                  <pic:blipFill>
                    <a:blip r:embed="rId59"/>
                    <a:stretch>
                      <a:fillRect/>
                    </a:stretch>
                  </pic:blipFill>
                  <pic:spPr>
                    <a:xfrm>
                      <a:off x="0" y="0"/>
                      <a:ext cx="4807418" cy="5120639"/>
                    </a:xfrm>
                    <a:prstGeom prst="rect"/>
                  </pic:spPr>
                </pic:pic>
              </a:graphicData>
            </a:graphic>
          </wp:inline>
        </w:drawing>
      </w:r>
    </w:p>
    <w:p>
      <w:r>
        <w:t>Captura de escritorio con datos ficticios. La medición móvil se realizó por separado.</w:t>
      </w:r>
    </w:p>
    <w:p>
      <w:r>
        <w:br w:type="page"/>
      </w:r>
    </w:p>
    <w:p>
      <w:pPr>
        <w:pStyle w:val="Heading2"/>
      </w:pPr>
      <w:r>
        <w:t>Tutoría del docente · seguimiento.html</w:t>
      </w:r>
    </w:p>
    <w:p>
      <w:r>
        <w:t>Ruta: /pages/tutor/seguimiento.html</w:t>
      </w:r>
    </w:p>
    <w:p>
      <w:r>
        <w:t>Resultado de carga: Aprobada</w:t>
      </w:r>
    </w:p>
    <w:p>
      <w:r>
        <w:t>Título: SIGA | Tutor · Permanencia | Ancho en móvil: 375 / 375 px</w:t>
      </w:r>
    </w:p>
    <w:p>
      <w:pPr>
        <w:jc w:val="center"/>
      </w:pPr>
      <w:r>
        <w:drawing>
          <wp:inline xmlns:a="http://schemas.openxmlformats.org/drawingml/2006/main" xmlns:pic="http://schemas.openxmlformats.org/drawingml/2006/picture">
            <wp:extent cx="5669280" cy="4212532"/>
            <wp:docPr id="60" name="Picture 60" descr="Captura de Tutoría del docente seguimiento.html con datos ficticios"/>
            <wp:cNvGraphicFramePr>
              <a:graphicFrameLocks noChangeAspect="1"/>
            </wp:cNvGraphicFramePr>
            <a:graphic>
              <a:graphicData uri="http://schemas.openxmlformats.org/drawingml/2006/picture">
                <pic:pic>
                  <pic:nvPicPr>
                    <pic:cNvPr id="0" name="tutor-incidencias.png"/>
                    <pic:cNvPicPr/>
                  </pic:nvPicPr>
                  <pic:blipFill>
                    <a:blip r:embed="rId62"/>
                    <a:stretch>
                      <a:fillRect/>
                    </a:stretch>
                  </pic:blipFill>
                  <pic:spPr>
                    <a:xfrm>
                      <a:off x="0" y="0"/>
                      <a:ext cx="5669280" cy="4212532"/>
                    </a:xfrm>
                    <a:prstGeom prst="rect"/>
                  </pic:spPr>
                </pic:pic>
              </a:graphicData>
            </a:graphic>
          </wp:inline>
        </w:drawing>
      </w:r>
    </w:p>
    <w:p>
      <w:r>
        <w:t>Captura de escritorio con datos ficticios. La medición móvil se realizó por separado.</w:t>
      </w:r>
    </w:p>
    <w:p>
      <w:r>
        <w:br w:type="page"/>
      </w:r>
    </w:p>
    <w:p>
      <w:pPr>
        <w:pStyle w:val="Heading2"/>
      </w:pPr>
      <w:r>
        <w:t>Vigilante · accesos.html</w:t>
      </w:r>
    </w:p>
    <w:p>
      <w:r>
        <w:t>Ruta: /pages/vigilante/accesos.html</w:t>
      </w:r>
    </w:p>
    <w:p>
      <w:r>
        <w:t>Resultado de carga: Requiere revisión</w:t>
      </w:r>
    </w:p>
    <w:p>
      <w:r>
        <w:t>Título: SIGA | Vigilante · Entradas y salidas | Ancho en móvil: 720 / 375 px</w:t>
      </w:r>
    </w:p>
    <w:p>
      <w:pPr>
        <w:jc w:val="center"/>
      </w:pPr>
      <w:r>
        <w:drawing>
          <wp:inline xmlns:a="http://schemas.openxmlformats.org/drawingml/2006/main" xmlns:pic="http://schemas.openxmlformats.org/drawingml/2006/picture">
            <wp:extent cx="4244413" cy="5120639"/>
            <wp:docPr id="61" name="Picture 61" descr="Captura de Vigilante accesos.html con datos ficticios"/>
            <wp:cNvGraphicFramePr>
              <a:graphicFrameLocks noChangeAspect="1"/>
            </wp:cNvGraphicFramePr>
            <a:graphic>
              <a:graphicData uri="http://schemas.openxmlformats.org/drawingml/2006/picture">
                <pic:pic>
                  <pic:nvPicPr>
                    <pic:cNvPr id="0" name="vigilante-accesos.png"/>
                    <pic:cNvPicPr/>
                  </pic:nvPicPr>
                  <pic:blipFill>
                    <a:blip r:embed="rId66"/>
                    <a:stretch>
                      <a:fillRect/>
                    </a:stretch>
                  </pic:blipFill>
                  <pic:spPr>
                    <a:xfrm>
                      <a:off x="0" y="0"/>
                      <a:ext cx="4244413" cy="5120639"/>
                    </a:xfrm>
                    <a:prstGeom prst="rect"/>
                  </pic:spPr>
                </pic:pic>
              </a:graphicData>
            </a:graphic>
          </wp:inline>
        </w:drawing>
      </w:r>
    </w:p>
    <w:p>
      <w:r>
        <w:t>Captura de escritorio con datos ficticios. La medición móvil se realizó por separado.</w:t>
      </w:r>
    </w:p>
    <w:p>
      <w:r>
        <w:br w:type="page"/>
      </w:r>
    </w:p>
    <w:p>
      <w:pPr>
        <w:pStyle w:val="Heading2"/>
      </w:pPr>
      <w:r>
        <w:t>Vigilante · alertas.html</w:t>
      </w:r>
    </w:p>
    <w:p>
      <w:r>
        <w:t>Ruta: /pages/vigilante/alertas.html</w:t>
      </w:r>
    </w:p>
    <w:p>
      <w:r>
        <w:t>Resultado de carga: Aprobada</w:t>
      </w:r>
    </w:p>
    <w:p>
      <w:r>
        <w:t>Título: SIGA | Vigilante · Alertas | Ancho en móvil: 375 / 375 px</w:t>
      </w:r>
    </w:p>
    <w:p>
      <w:pPr>
        <w:jc w:val="center"/>
      </w:pPr>
      <w:r>
        <w:drawing>
          <wp:inline xmlns:a="http://schemas.openxmlformats.org/drawingml/2006/main" xmlns:pic="http://schemas.openxmlformats.org/drawingml/2006/picture">
            <wp:extent cx="5669280" cy="3320223"/>
            <wp:docPr id="62" name="Picture 62" descr="Captura de Vigilante alertas.html con datos ficticios"/>
            <wp:cNvGraphicFramePr>
              <a:graphicFrameLocks noChangeAspect="1"/>
            </wp:cNvGraphicFramePr>
            <a:graphic>
              <a:graphicData uri="http://schemas.openxmlformats.org/drawingml/2006/picture">
                <pic:pic>
                  <pic:nvPicPr>
                    <pic:cNvPr id="0" name="vigilante-alertas.png"/>
                    <pic:cNvPicPr/>
                  </pic:nvPicPr>
                  <pic:blipFill>
                    <a:blip r:embed="rId67"/>
                    <a:stretch>
                      <a:fillRect/>
                    </a:stretch>
                  </pic:blipFill>
                  <pic:spPr>
                    <a:xfrm>
                      <a:off x="0" y="0"/>
                      <a:ext cx="5669280" cy="3320223"/>
                    </a:xfrm>
                    <a:prstGeom prst="rect"/>
                  </pic:spPr>
                </pic:pic>
              </a:graphicData>
            </a:graphic>
          </wp:inline>
        </w:drawing>
      </w:r>
    </w:p>
    <w:p>
      <w:r>
        <w:t>Captura de escritorio con datos ficticios. La medición móvil se realizó por separado.</w:t>
      </w:r>
    </w:p>
    <w:p>
      <w:r>
        <w:br w:type="page"/>
      </w:r>
    </w:p>
    <w:p>
      <w:pPr>
        <w:pStyle w:val="Heading2"/>
      </w:pPr>
      <w:r>
        <w:t>Vigilante · consulta.html</w:t>
      </w:r>
    </w:p>
    <w:p>
      <w:r>
        <w:t>Ruta: /pages/vigilante/consulta.html</w:t>
      </w:r>
    </w:p>
    <w:p>
      <w:r>
        <w:t>Resultado de carga: Aprobada</w:t>
      </w:r>
    </w:p>
    <w:p>
      <w:r>
        <w:t>Título: SIGA | Vigilante · Consulta mínima | Ancho en móvil: 375 / 375 px</w:t>
      </w:r>
    </w:p>
    <w:p>
      <w:pPr>
        <w:jc w:val="center"/>
      </w:pPr>
      <w:r>
        <w:drawing>
          <wp:inline xmlns:a="http://schemas.openxmlformats.org/drawingml/2006/main" xmlns:pic="http://schemas.openxmlformats.org/drawingml/2006/picture">
            <wp:extent cx="5669280" cy="4768670"/>
            <wp:docPr id="63" name="Picture 63" descr="Captura de Vigilante consulta.html con datos ficticios"/>
            <wp:cNvGraphicFramePr>
              <a:graphicFrameLocks noChangeAspect="1"/>
            </wp:cNvGraphicFramePr>
            <a:graphic>
              <a:graphicData uri="http://schemas.openxmlformats.org/drawingml/2006/picture">
                <pic:pic>
                  <pic:nvPicPr>
                    <pic:cNvPr id="0" name="vigilante-consulta.png"/>
                    <pic:cNvPicPr/>
                  </pic:nvPicPr>
                  <pic:blipFill>
                    <a:blip r:embed="rId68"/>
                    <a:stretch>
                      <a:fillRect/>
                    </a:stretch>
                  </pic:blipFill>
                  <pic:spPr>
                    <a:xfrm>
                      <a:off x="0" y="0"/>
                      <a:ext cx="5669280" cy="4768670"/>
                    </a:xfrm>
                    <a:prstGeom prst="rect"/>
                  </pic:spPr>
                </pic:pic>
              </a:graphicData>
            </a:graphic>
          </wp:inline>
        </w:drawing>
      </w:r>
    </w:p>
    <w:p>
      <w:r>
        <w:t>Captura de escritorio con datos ficticios. La medición móvil se realizó por separado.</w:t>
      </w:r>
    </w:p>
    <w:p>
      <w:r>
        <w:br w:type="page"/>
      </w:r>
    </w:p>
    <w:p>
      <w:pPr>
        <w:pStyle w:val="Heading2"/>
      </w:pPr>
      <w:r>
        <w:t>Vigilante · cuenta.html</w:t>
      </w:r>
    </w:p>
    <w:p>
      <w:r>
        <w:t>Ruta: /pages/vigilante/cuenta.html</w:t>
      </w:r>
    </w:p>
    <w:p>
      <w:r>
        <w:t>Resultado de carga: Aprobada</w:t>
      </w:r>
    </w:p>
    <w:p>
      <w:r>
        <w:t>Título: SIGA | Vigilante · Mi perfil | Ancho en móvil: 375 / 375 px</w:t>
      </w:r>
    </w:p>
    <w:p>
      <w:pPr>
        <w:jc w:val="center"/>
      </w:pPr>
      <w:r>
        <w:drawing>
          <wp:inline xmlns:a="http://schemas.openxmlformats.org/drawingml/2006/main" xmlns:pic="http://schemas.openxmlformats.org/drawingml/2006/picture">
            <wp:extent cx="5669280" cy="3432280"/>
            <wp:docPr id="64" name="Picture 64" descr="Captura de Vigilante cuenta.html con datos ficticios"/>
            <wp:cNvGraphicFramePr>
              <a:graphicFrameLocks noChangeAspect="1"/>
            </wp:cNvGraphicFramePr>
            <a:graphic>
              <a:graphicData uri="http://schemas.openxmlformats.org/drawingml/2006/picture">
                <pic:pic>
                  <pic:nvPicPr>
                    <pic:cNvPr id="0" name="vigilante-cuenta.png"/>
                    <pic:cNvPicPr/>
                  </pic:nvPicPr>
                  <pic:blipFill>
                    <a:blip r:embed="rId69"/>
                    <a:stretch>
                      <a:fillRect/>
                    </a:stretch>
                  </pic:blipFill>
                  <pic:spPr>
                    <a:xfrm>
                      <a:off x="0" y="0"/>
                      <a:ext cx="5669280" cy="3432280"/>
                    </a:xfrm>
                    <a:prstGeom prst="rect"/>
                  </pic:spPr>
                </pic:pic>
              </a:graphicData>
            </a:graphic>
          </wp:inline>
        </w:drawing>
      </w:r>
    </w:p>
    <w:p>
      <w:r>
        <w:t>Captura de escritorio con datos ficticios. La medición móvil se realizó por separado.</w:t>
      </w:r>
    </w:p>
    <w:p>
      <w:r>
        <w:br w:type="page"/>
      </w:r>
    </w:p>
    <w:p>
      <w:pPr>
        <w:pStyle w:val="Heading2"/>
      </w:pPr>
      <w:r>
        <w:t>Vigilante · historial.html</w:t>
      </w:r>
    </w:p>
    <w:p>
      <w:r>
        <w:t>Ruta: /pages/vigilante/historial.html</w:t>
      </w:r>
    </w:p>
    <w:p>
      <w:r>
        <w:t>Resultado de carga: Aprobada</w:t>
      </w:r>
    </w:p>
    <w:p>
      <w:r>
        <w:t>Título: SIGA | Vigilante · Historial | Ancho en móvil: 375 / 375 px</w:t>
      </w:r>
    </w:p>
    <w:p>
      <w:pPr>
        <w:jc w:val="center"/>
      </w:pPr>
      <w:r>
        <w:drawing>
          <wp:inline xmlns:a="http://schemas.openxmlformats.org/drawingml/2006/main" xmlns:pic="http://schemas.openxmlformats.org/drawingml/2006/picture">
            <wp:extent cx="5669280" cy="3320223"/>
            <wp:docPr id="65" name="Picture 65" descr="Captura de Vigilante historial.html con datos ficticios"/>
            <wp:cNvGraphicFramePr>
              <a:graphicFrameLocks noChangeAspect="1"/>
            </wp:cNvGraphicFramePr>
            <a:graphic>
              <a:graphicData uri="http://schemas.openxmlformats.org/drawingml/2006/picture">
                <pic:pic>
                  <pic:nvPicPr>
                    <pic:cNvPr id="0" name="vigilante-historial.png"/>
                    <pic:cNvPicPr/>
                  </pic:nvPicPr>
                  <pic:blipFill>
                    <a:blip r:embed="rId70"/>
                    <a:stretch>
                      <a:fillRect/>
                    </a:stretch>
                  </pic:blipFill>
                  <pic:spPr>
                    <a:xfrm>
                      <a:off x="0" y="0"/>
                      <a:ext cx="5669280" cy="3320223"/>
                    </a:xfrm>
                    <a:prstGeom prst="rect"/>
                  </pic:spPr>
                </pic:pic>
              </a:graphicData>
            </a:graphic>
          </wp:inline>
        </w:drawing>
      </w:r>
    </w:p>
    <w:p>
      <w:r>
        <w:t>Captura de escritorio con datos ficticios. La medición móvil se realizó por separado.</w:t>
      </w:r>
    </w:p>
    <w:p>
      <w:r>
        <w:br w:type="page"/>
      </w:r>
    </w:p>
    <w:p>
      <w:pPr>
        <w:pStyle w:val="Heading2"/>
      </w:pPr>
      <w:r>
        <w:t>Vigilante · incidencias.html</w:t>
      </w:r>
    </w:p>
    <w:p>
      <w:r>
        <w:t>Ruta: /pages/vigilante/incidencias.html</w:t>
      </w:r>
    </w:p>
    <w:p>
      <w:r>
        <w:t>Resultado de carga: Aprobada</w:t>
      </w:r>
    </w:p>
    <w:p>
      <w:r>
        <w:t>Título: SIGA | Vigilante · Incidencias | Ancho en móvil: 375 / 375 px</w:t>
      </w:r>
    </w:p>
    <w:p>
      <w:pPr>
        <w:jc w:val="center"/>
      </w:pPr>
      <w:r>
        <w:drawing>
          <wp:inline xmlns:a="http://schemas.openxmlformats.org/drawingml/2006/main" xmlns:pic="http://schemas.openxmlformats.org/drawingml/2006/picture">
            <wp:extent cx="5669280" cy="4307989"/>
            <wp:docPr id="66" name="Picture 66" descr="Captura de Vigilante incidencias.html con datos ficticios"/>
            <wp:cNvGraphicFramePr>
              <a:graphicFrameLocks noChangeAspect="1"/>
            </wp:cNvGraphicFramePr>
            <a:graphic>
              <a:graphicData uri="http://schemas.openxmlformats.org/drawingml/2006/picture">
                <pic:pic>
                  <pic:nvPicPr>
                    <pic:cNvPr id="0" name="vigilante-incidencias.png"/>
                    <pic:cNvPicPr/>
                  </pic:nvPicPr>
                  <pic:blipFill>
                    <a:blip r:embed="rId71"/>
                    <a:stretch>
                      <a:fillRect/>
                    </a:stretch>
                  </pic:blipFill>
                  <pic:spPr>
                    <a:xfrm>
                      <a:off x="0" y="0"/>
                      <a:ext cx="5669280" cy="4307989"/>
                    </a:xfrm>
                    <a:prstGeom prst="rect"/>
                  </pic:spPr>
                </pic:pic>
              </a:graphicData>
            </a:graphic>
          </wp:inline>
        </w:drawing>
      </w:r>
    </w:p>
    <w:p>
      <w:r>
        <w:t>Captura de escritorio con datos ficticios. La medición móvil se realizó por separado.</w:t>
      </w:r>
    </w:p>
    <w:p>
      <w:r>
        <w:br w:type="page"/>
      </w:r>
    </w:p>
    <w:p>
      <w:pPr>
        <w:pStyle w:val="Heading2"/>
      </w:pPr>
      <w:r>
        <w:t>Vigilante · reportes.html</w:t>
      </w:r>
    </w:p>
    <w:p>
      <w:r>
        <w:t>Ruta: /pages/vigilante/reportes.html</w:t>
      </w:r>
    </w:p>
    <w:p>
      <w:r>
        <w:t>Resultado de carga: Aprobada</w:t>
      </w:r>
    </w:p>
    <w:p>
      <w:r>
        <w:t>Título: SIGA | Vigilante · Reportes | Ancho en móvil: 375 / 375 px</w:t>
      </w:r>
    </w:p>
    <w:p>
      <w:pPr>
        <w:jc w:val="center"/>
      </w:pPr>
      <w:r>
        <w:drawing>
          <wp:inline xmlns:a="http://schemas.openxmlformats.org/drawingml/2006/main" xmlns:pic="http://schemas.openxmlformats.org/drawingml/2006/picture">
            <wp:extent cx="5669280" cy="4154428"/>
            <wp:docPr id="67" name="Picture 67" descr="Captura de Vigilante reportes.html con datos ficticios"/>
            <wp:cNvGraphicFramePr>
              <a:graphicFrameLocks noChangeAspect="1"/>
            </wp:cNvGraphicFramePr>
            <a:graphic>
              <a:graphicData uri="http://schemas.openxmlformats.org/drawingml/2006/picture">
                <pic:pic>
                  <pic:nvPicPr>
                    <pic:cNvPr id="0" name="vigilante-reportes.png"/>
                    <pic:cNvPicPr/>
                  </pic:nvPicPr>
                  <pic:blipFill>
                    <a:blip r:embed="rId72"/>
                    <a:stretch>
                      <a:fillRect/>
                    </a:stretch>
                  </pic:blipFill>
                  <pic:spPr>
                    <a:xfrm>
                      <a:off x="0" y="0"/>
                      <a:ext cx="5669280" cy="4154428"/>
                    </a:xfrm>
                    <a:prstGeom prst="rect"/>
                  </pic:spPr>
                </pic:pic>
              </a:graphicData>
            </a:graphic>
          </wp:inline>
        </w:drawing>
      </w:r>
    </w:p>
    <w:p>
      <w:r>
        <w:t>Captura de escritorio con datos ficticios. La medición móvil se realizó por separado.</w:t>
      </w:r>
    </w:p>
    <w:p>
      <w:r>
        <w:br w:type="page"/>
      </w:r>
    </w:p>
    <w:p>
      <w:pPr>
        <w:pStyle w:val="Heading2"/>
      </w:pPr>
      <w:r>
        <w:t>Vigilante · resumen.html</w:t>
      </w:r>
    </w:p>
    <w:p>
      <w:r>
        <w:t>Ruta: /pages/vigilante/resumen.html</w:t>
      </w:r>
    </w:p>
    <w:p>
      <w:r>
        <w:t>Resultado de carga: Aprobada</w:t>
      </w:r>
    </w:p>
    <w:p>
      <w:r>
        <w:t>Título: SIGA | Vigilante · Inicio | Ancho en móvil: 375 / 375 px</w:t>
      </w:r>
    </w:p>
    <w:p>
      <w:pPr>
        <w:jc w:val="center"/>
      </w:pPr>
      <w:r>
        <w:drawing>
          <wp:inline xmlns:a="http://schemas.openxmlformats.org/drawingml/2006/main" xmlns:pic="http://schemas.openxmlformats.org/drawingml/2006/picture">
            <wp:extent cx="5640963" cy="5120640"/>
            <wp:docPr id="68" name="Picture 68" descr="Captura de Vigilante resumen.html con datos ficticios"/>
            <wp:cNvGraphicFramePr>
              <a:graphicFrameLocks noChangeAspect="1"/>
            </wp:cNvGraphicFramePr>
            <a:graphic>
              <a:graphicData uri="http://schemas.openxmlformats.org/drawingml/2006/picture">
                <pic:pic>
                  <pic:nvPicPr>
                    <pic:cNvPr id="0" name="vigilante-resumen.png"/>
                    <pic:cNvPicPr/>
                  </pic:nvPicPr>
                  <pic:blipFill>
                    <a:blip r:embed="rId73"/>
                    <a:stretch>
                      <a:fillRect/>
                    </a:stretch>
                  </pic:blipFill>
                  <pic:spPr>
                    <a:xfrm>
                      <a:off x="0" y="0"/>
                      <a:ext cx="5640963" cy="5120640"/>
                    </a:xfrm>
                    <a:prstGeom prst="rect"/>
                  </pic:spPr>
                </pic:pic>
              </a:graphicData>
            </a:graphic>
          </wp:inline>
        </w:drawing>
      </w:r>
    </w:p>
    <w:p>
      <w:r>
        <w:t>Captura de escritorio con datos ficticios. La medición móvil se realizó por separado.</w:t>
      </w:r>
    </w:p>
    <w:p>
      <w:r>
        <w:br w:type="page"/>
      </w:r>
    </w:p>
    <w:p>
      <w:pPr>
        <w:pStyle w:val="Heading2"/>
      </w:pPr>
      <w:r>
        <w:t>Vigilante · salidas.html</w:t>
      </w:r>
    </w:p>
    <w:p>
      <w:r>
        <w:t>Ruta: /pages/vigilante/salidas.html</w:t>
      </w:r>
    </w:p>
    <w:p>
      <w:r>
        <w:t>Resultado de carga: Aprobada</w:t>
      </w:r>
    </w:p>
    <w:p>
      <w:r>
        <w:t>Título: SIGA | Vigilante · Boletas autorizadas | Ancho en móvil: 375 / 375 px</w:t>
      </w:r>
    </w:p>
    <w:p>
      <w:pPr>
        <w:jc w:val="center"/>
      </w:pPr>
      <w:r>
        <w:drawing>
          <wp:inline xmlns:a="http://schemas.openxmlformats.org/drawingml/2006/main" xmlns:pic="http://schemas.openxmlformats.org/drawingml/2006/picture">
            <wp:extent cx="5669280" cy="4349492"/>
            <wp:docPr id="69" name="Picture 69" descr="Captura de Vigilante salidas.html con datos ficticios"/>
            <wp:cNvGraphicFramePr>
              <a:graphicFrameLocks noChangeAspect="1"/>
            </wp:cNvGraphicFramePr>
            <a:graphic>
              <a:graphicData uri="http://schemas.openxmlformats.org/drawingml/2006/picture">
                <pic:pic>
                  <pic:nvPicPr>
                    <pic:cNvPr id="0" name="vigilante-salidas.png"/>
                    <pic:cNvPicPr/>
                  </pic:nvPicPr>
                  <pic:blipFill>
                    <a:blip r:embed="rId74"/>
                    <a:stretch>
                      <a:fillRect/>
                    </a:stretch>
                  </pic:blipFill>
                  <pic:spPr>
                    <a:xfrm>
                      <a:off x="0" y="0"/>
                      <a:ext cx="5669280" cy="4349492"/>
                    </a:xfrm>
                    <a:prstGeom prst="rect"/>
                  </pic:spPr>
                </pic:pic>
              </a:graphicData>
            </a:graphic>
          </wp:inline>
        </w:drawing>
      </w:r>
    </w:p>
    <w:p>
      <w:r>
        <w:t>Captura de escritorio con datos ficticios. La medición móvil se realizó por separado.</w:t>
      </w:r>
    </w:p>
    <w:p>
      <w:r>
        <w:br w:type="page"/>
      </w:r>
    </w:p>
    <w:p>
      <w:pPr>
        <w:pStyle w:val="Heading2"/>
      </w:pPr>
      <w:r>
        <w:t>Vigilante · validar-qr.html</w:t>
      </w:r>
    </w:p>
    <w:p>
      <w:r>
        <w:t>Ruta: /pages/vigilante/validar-qr.html</w:t>
      </w:r>
    </w:p>
    <w:p>
      <w:r>
        <w:t>Resultado de carga: Aprobada</w:t>
      </w:r>
    </w:p>
    <w:p>
      <w:r>
        <w:t>Título: SIGA | Vigilante · Validar salida | Ancho en móvil: 375 / 375 px</w:t>
      </w:r>
    </w:p>
    <w:p>
      <w:pPr>
        <w:jc w:val="center"/>
      </w:pPr>
      <w:r>
        <w:drawing>
          <wp:inline xmlns:a="http://schemas.openxmlformats.org/drawingml/2006/main" xmlns:pic="http://schemas.openxmlformats.org/drawingml/2006/picture">
            <wp:extent cx="5669280" cy="4768670"/>
            <wp:docPr id="70" name="Picture 70" descr="Captura de Vigilante validar-qr.html con datos ficticios"/>
            <wp:cNvGraphicFramePr>
              <a:graphicFrameLocks noChangeAspect="1"/>
            </wp:cNvGraphicFramePr>
            <a:graphic>
              <a:graphicData uri="http://schemas.openxmlformats.org/drawingml/2006/picture">
                <pic:pic>
                  <pic:nvPicPr>
                    <pic:cNvPr id="0" name="vigilante-validar-qr.png"/>
                    <pic:cNvPicPr/>
                  </pic:nvPicPr>
                  <pic:blipFill>
                    <a:blip r:embed="rId75"/>
                    <a:stretch>
                      <a:fillRect/>
                    </a:stretch>
                  </pic:blipFill>
                  <pic:spPr>
                    <a:xfrm>
                      <a:off x="0" y="0"/>
                      <a:ext cx="5669280" cy="4768670"/>
                    </a:xfrm>
                    <a:prstGeom prst="rect"/>
                  </pic:spPr>
                </pic:pic>
              </a:graphicData>
            </a:graphic>
          </wp:inline>
        </w:drawing>
      </w:r>
    </w:p>
    <w:p>
      <w:r>
        <w:t>Captura de escritorio con datos ficticios. La medición móvil se realizó por separado.</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