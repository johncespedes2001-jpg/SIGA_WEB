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Pruebas y evidencias por página de SIGA Web</w:t>
      </w:r>
    </w:p>
    <w:p>
      <w:r>
        <w:t>Revisión interna con datos ficticios · 27 de octubre de 2026</w:t>
      </w:r>
    </w:p>
    <w:p>
      <w:r>
        <w:t>Se revisaron 70 páginas: 67 cumplieron las comprobaciones automáticas y 3 requieren revisión. Cada página tiene una ficha con su resultado y, cuando fue posible, su captura.</w:t>
      </w:r>
    </w:p>
    <w:p>
      <w:r>
        <w:t>Alcance: carga de cada página con su rol, lectura del título, observación de errores del navegador y respuestas fallidas de API, captura en escritorio y medición del ancho del documento en móvil de 375 píxeles. Las pruebas utilizan el servidor de SIGA y datos temporales ficticios mediante un transporte en memoria; no se modificó SQL Server real.</w:t>
      </w:r>
    </w:p>
    <w:p>
      <w:r>
        <w:t>Una página aprobada superó estas comprobaciones iniciales. Esto no certifica que todos sus botones, procesos, accesibilidad, seguridad o datos reales hayan sido probados. Las pruebas manuales con representantes y en dispositivos reales siguen pendientes.</w:t>
      </w:r>
    </w:p>
    <w:p>
      <w:pPr>
        <w:pStyle w:val="Heading1"/>
      </w:pPr>
      <w:r>
        <w:t>Resultados por perfil</w:t>
      </w:r>
    </w:p>
    <w:p>
      <w:pPr>
        <w:pStyle w:val="ListBullet"/>
      </w:pPr>
      <w:r>
        <w:t>Administrador: 9 de 10 páginas aprobadas en la revisión automática.</w:t>
      </w:r>
    </w:p>
    <w:p>
      <w:pPr>
        <w:pStyle w:val="ListBullet"/>
      </w:pPr>
      <w:r>
        <w:t>Coordinador: 10 de 10 páginas aprobadas en la revisión automática.</w:t>
      </w:r>
    </w:p>
    <w:p>
      <w:pPr>
        <w:pStyle w:val="ListBullet"/>
      </w:pPr>
      <w:r>
        <w:t>Docente: 7 de 7 páginas aprobadas en la revisión automática.</w:t>
      </w:r>
    </w:p>
    <w:p>
      <w:pPr>
        <w:pStyle w:val="ListBullet"/>
      </w:pPr>
      <w:r>
        <w:t>Estudiante: 11 de 11 páginas aprobadas en la revisión automática.</w:t>
      </w:r>
    </w:p>
    <w:p>
      <w:pPr>
        <w:pStyle w:val="ListBullet"/>
      </w:pPr>
      <w:r>
        <w:t>Padre o apoderado: 9 de 10 páginas aprobadas en la revisión automática.</w:t>
      </w:r>
    </w:p>
    <w:p>
      <w:pPr>
        <w:pStyle w:val="ListBullet"/>
      </w:pPr>
      <w:r>
        <w:t>Tutoría del docente: 12 de 12 páginas aprobadas en la revisión automática.</w:t>
      </w:r>
    </w:p>
    <w:p>
      <w:pPr>
        <w:pStyle w:val="ListBullet"/>
      </w:pPr>
      <w:r>
        <w:t>Vigilante: 9 de 10 páginas aprobadas en la revisión automática.</w:t>
      </w:r>
    </w:p>
    <w:p>
      <w:pPr>
        <w:pStyle w:val="Heading1"/>
      </w:pPr>
      <w:r>
        <w:t>Páginas que requieren revisión</w:t>
      </w:r>
    </w:p>
    <w:p>
      <w:pPr>
        <w:pStyle w:val="ListBullet"/>
      </w:pPr>
      <w:r>
        <w:t>Administrador · reportes.html: Desbordamiento móvil: 564 px para un ancho de 375 px</w:t>
      </w:r>
    </w:p>
    <w:p>
      <w:pPr>
        <w:pStyle w:val="ListBullet"/>
      </w:pPr>
      <w:r>
        <w:t>Padre o apoderado · justificaciones.html: Desbordamiento móvil: 413 px para un ancho de 375 px</w:t>
      </w:r>
    </w:p>
    <w:p>
      <w:pPr>
        <w:pStyle w:val="ListBullet"/>
      </w:pPr>
      <w:r>
        <w:t>Vigilante · accesos.html: Desbordamiento móvil: 720 px para un ancho de 375 px</w:t>
      </w:r>
    </w:p>
    <w:p>
      <w:pPr>
        <w:pStyle w:val="Heading1"/>
      </w:pPr>
      <w:r>
        <w:t>Evidencias individuales por página</w:t>
      </w:r>
    </w:p>
    <w:p>
      <w:r>
        <w:br w:type="page"/>
      </w:r>
    </w:p>
    <w:p>
      <w:pPr>
        <w:pStyle w:val="Heading2"/>
      </w:pPr>
      <w:r>
        <w:t>Administrador · carga-excel.html</w:t>
      </w:r>
    </w:p>
    <w:p>
      <w:r>
        <w:t>Ruta: /pages/administrador/carga-excel.html</w:t>
      </w:r>
    </w:p>
    <w:p>
      <w:r>
        <w:t>Resultado de carga: Aprobada</w:t>
      </w:r>
    </w:p>
    <w:p>
      <w:r>
        <w:t>Título: SIGA | Administrador · Importación Excel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0314" cy="5120640"/>
            <wp:docPr id="1" name="Picture 1" descr="Captura de Administrador carga-excel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dor-carga-exc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0314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Administrador · configuracion.html</w:t>
      </w:r>
    </w:p>
    <w:p>
      <w:r>
        <w:t>Ruta: /pages/administrador/configuracion.html</w:t>
      </w:r>
    </w:p>
    <w:p>
      <w:r>
        <w:t>Resultado de carga: Aprobada</w:t>
      </w:r>
    </w:p>
    <w:p>
      <w:r>
        <w:t>Título: SIGA | Administrador · Seguridad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918079"/>
            <wp:docPr id="2" name="Picture 2" descr="Captura de Administrador configuracion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dor-configura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1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Administrador · cuenta.html</w:t>
      </w:r>
    </w:p>
    <w:p>
      <w:r>
        <w:t>Ruta: /pages/administrador/cuenta.html</w:t>
      </w:r>
    </w:p>
    <w:p>
      <w:r>
        <w:t>Resultado de carga: Aprobada</w:t>
      </w:r>
    </w:p>
    <w:p>
      <w:r>
        <w:t>Título: SIGA | Administrador · Mi cuenta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39186" cy="5120639"/>
            <wp:docPr id="3" name="Picture 3" descr="Captura de Administrador cuenta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dor-cuen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9186" cy="512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Administrador · estudiantes.html</w:t>
      </w:r>
    </w:p>
    <w:p>
      <w:r>
        <w:t>Ruta: /pages/administrador/estudiantes.html</w:t>
      </w:r>
    </w:p>
    <w:p>
      <w:r>
        <w:t>Resultado de carga: Aprobada</w:t>
      </w:r>
    </w:p>
    <w:p>
      <w:r>
        <w:t>Título: SIGA | Administrador · Estudiantes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58579"/>
            <wp:docPr id="4" name="Picture 4" descr="Captura de Administrador estudiante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dor-estudian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8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Administrador · personal.html</w:t>
      </w:r>
    </w:p>
    <w:p>
      <w:r>
        <w:t>Ruta: /pages/administrador/personal.html</w:t>
      </w:r>
    </w:p>
    <w:p>
      <w:r>
        <w:t>Resultado de carga: Aprobada</w:t>
      </w:r>
    </w:p>
    <w:p>
      <w:r>
        <w:t>Título: SIGA | Administrador · Personal académico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39202" cy="5120640"/>
            <wp:docPr id="5" name="Picture 5" descr="Captura de Administrador personal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dor-perso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9202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Administrador · programas.html</w:t>
      </w:r>
    </w:p>
    <w:p>
      <w:r>
        <w:t>Ruta: /pages/administrador/programas.html</w:t>
      </w:r>
    </w:p>
    <w:p>
      <w:r>
        <w:t>Resultado de carga: Aprobada</w:t>
      </w:r>
    </w:p>
    <w:p>
      <w:r>
        <w:t>Título: SIGA | Administrador · Programas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90601"/>
            <wp:docPr id="6" name="Picture 6" descr="Captura de Administrador programa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dor-program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9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Administrador · reportes.html</w:t>
      </w:r>
    </w:p>
    <w:p>
      <w:r>
        <w:t>Ruta: /pages/administrador/reportes.html</w:t>
      </w:r>
    </w:p>
    <w:p>
      <w:r>
        <w:t>Resultado de carga: Requiere revisión</w:t>
      </w:r>
    </w:p>
    <w:p>
      <w:r>
        <w:t>Título: SIGA | Administrador · Reportes | Ancho en móvil: 564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07447" cy="5120640"/>
            <wp:docPr id="7" name="Picture 7" descr="Captura de Administrador reporte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dor-repor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7447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Administrador · resumen.html</w:t>
      </w:r>
    </w:p>
    <w:p>
      <w:r>
        <w:t>Ruta: /pages/administrador/resumen.html</w:t>
      </w:r>
    </w:p>
    <w:p>
      <w:r>
        <w:t>Resultado de carga: Aprobada</w:t>
      </w:r>
    </w:p>
    <w:p>
      <w:r>
        <w:t>Título: SIGA | Administrador · Dashboard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17025" cy="5120639"/>
            <wp:docPr id="8" name="Picture 8" descr="Captura de Administrador resumen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dor-resum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7025" cy="512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Administrador · vigilantes.html</w:t>
      </w:r>
    </w:p>
    <w:p>
      <w:r>
        <w:t>Ruta: /pages/administrador/vigilantes.html</w:t>
      </w:r>
    </w:p>
    <w:p>
      <w:r>
        <w:t>Resultado de carga: Aprobada</w:t>
      </w:r>
    </w:p>
    <w:p>
      <w:r>
        <w:t>Título: SIGA | Administrador · Vigilantes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56395"/>
            <wp:docPr id="9" name="Picture 9" descr="Captura de Administrador vigilante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dor-vigilan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6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Administrador · vinculos.html</w:t>
      </w:r>
    </w:p>
    <w:p>
      <w:r>
        <w:t>Ruta: /pages/administrador/vinculos.html</w:t>
      </w:r>
    </w:p>
    <w:p>
      <w:r>
        <w:t>Resultado de carga: Aprobada</w:t>
      </w:r>
    </w:p>
    <w:p>
      <w:r>
        <w:t>Título: SIGA | Administrador · Vínculos familiares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223"/>
            <wp:docPr id="10" name="Picture 10" descr="Captura de Administrador vinculo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dor-vincul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Coordinador · clases.html</w:t>
      </w:r>
    </w:p>
    <w:p>
      <w:r>
        <w:t>Ruta: /pages/coordinador/clases.html</w:t>
      </w:r>
    </w:p>
    <w:p>
      <w:r>
        <w:t>Resultado de carga: Aprobada</w:t>
      </w:r>
    </w:p>
    <w:p>
      <w:r>
        <w:t>Título: SIGA | Coordinador · Asignar cursos y docentes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97722"/>
            <wp:docPr id="11" name="Picture 11" descr="Captura de Coordinador clase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dor-cla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7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Coordinador · cuenta.html</w:t>
      </w:r>
    </w:p>
    <w:p>
      <w:r>
        <w:t>Ruta: /pages/coordinador/cuenta.html</w:t>
      </w:r>
    </w:p>
    <w:p>
      <w:r>
        <w:t>Resultado de carga: Aprobada</w:t>
      </w:r>
    </w:p>
    <w:p>
      <w:r>
        <w:t>Título: SIGA | Coordinador · Mi perfil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27167"/>
            <wp:docPr id="12" name="Picture 12" descr="Captura de Coordinador cuenta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dor-cuen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7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Coordinador · estudiantes.html</w:t>
      </w:r>
    </w:p>
    <w:p>
      <w:r>
        <w:t>Ruta: /pages/coordinador/estudiantes.html</w:t>
      </w:r>
    </w:p>
    <w:p>
      <w:r>
        <w:t>Resultado de carga: Aprobada</w:t>
      </w:r>
    </w:p>
    <w:p>
      <w:r>
        <w:t>Título: SIGA | Coordinador · Estudiantes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80510"/>
            <wp:docPr id="13" name="Picture 13" descr="Captura de Coordinador estudiante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dor-estudian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8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Coordinador · horarios.html</w:t>
      </w:r>
    </w:p>
    <w:p>
      <w:r>
        <w:t>Ruta: /pages/coordinador/horarios.html</w:t>
      </w:r>
    </w:p>
    <w:p>
      <w:r>
        <w:t>Resultado de carga: Aprobada</w:t>
      </w:r>
    </w:p>
    <w:p>
      <w:r>
        <w:t>Título: SIGA | Coordinador · Horarios docentes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01085"/>
            <wp:docPr id="14" name="Picture 14" descr="Captura de Coordinador horario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dor-horari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1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Coordinador · justificaciones.html</w:t>
      </w:r>
    </w:p>
    <w:p>
      <w:r>
        <w:t>Ruta: /pages/coordinador/justificaciones.html</w:t>
      </w:r>
    </w:p>
    <w:p>
      <w:r>
        <w:t>Resultado de carga: Aprobada</w:t>
      </w:r>
    </w:p>
    <w:p>
      <w:r>
        <w:t>Título: SIGA | Coordinador · Justificaciones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64302"/>
            <wp:docPr id="15" name="Picture 15" descr="Captura de Coordinador justificacione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dor-justificacion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Coordinador · permanencia.html</w:t>
      </w:r>
    </w:p>
    <w:p>
      <w:r>
        <w:t>Ruta: /pages/coordinador/permanencia.html</w:t>
      </w:r>
    </w:p>
    <w:p>
      <w:r>
        <w:t>Resultado de carga: Aprobada</w:t>
      </w:r>
    </w:p>
    <w:p>
      <w:r>
        <w:t>Título: SIGA | Coordinador · Permanencia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8347"/>
            <wp:docPr id="16" name="Picture 16" descr="Captura de Coordinador permanencia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dor-permanenci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8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Coordinador · permisos.html</w:t>
      </w:r>
    </w:p>
    <w:p>
      <w:r>
        <w:t>Ruta: /pages/coordinador/permisos.html</w:t>
      </w:r>
    </w:p>
    <w:p>
      <w:r>
        <w:t>Resultado de carga: Aprobada</w:t>
      </w:r>
    </w:p>
    <w:p>
      <w:r>
        <w:t>Título: SIGA | Coordinador · Permisos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73390"/>
            <wp:docPr id="17" name="Picture 17" descr="Captura de Coordinador permiso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dor-permis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Coordinador · reportes.html</w:t>
      </w:r>
    </w:p>
    <w:p>
      <w:r>
        <w:t>Ruta: /pages/coordinador/reportes.html</w:t>
      </w:r>
    </w:p>
    <w:p>
      <w:r>
        <w:t>Resultado de carga: Aprobada</w:t>
      </w:r>
    </w:p>
    <w:p>
      <w:r>
        <w:t>Título: SIGA | Coordinador · Reportes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15526" cy="5120639"/>
            <wp:docPr id="18" name="Picture 18" descr="Captura de Coordinador reporte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dor-repor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5526" cy="512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Coordinador · resumen.html</w:t>
      </w:r>
    </w:p>
    <w:p>
      <w:r>
        <w:t>Ruta: /pages/coordinador/resumen.html</w:t>
      </w:r>
    </w:p>
    <w:p>
      <w:r>
        <w:t>Resultado de carga: Aprobada</w:t>
      </w:r>
    </w:p>
    <w:p>
      <w:r>
        <w:t>Título: SIGA | Coordinador · Dashboard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56331" cy="5120639"/>
            <wp:docPr id="19" name="Picture 19" descr="Captura de Coordinador resumen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dor-resume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6331" cy="512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Coordinador · seguridad.html</w:t>
      </w:r>
    </w:p>
    <w:p>
      <w:r>
        <w:t>Ruta: /pages/coordinador/seguridad.html</w:t>
      </w:r>
    </w:p>
    <w:p>
      <w:r>
        <w:t>Resultado de carga: Aprobada</w:t>
      </w:r>
    </w:p>
    <w:p>
      <w:r>
        <w:t>Título: SIGA | Coordinador · Seguridad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223"/>
            <wp:docPr id="20" name="Picture 20" descr="Captura de Coordinador seguridad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dor-segurida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Docente · asistencia.html</w:t>
      </w:r>
    </w:p>
    <w:p>
      <w:r>
        <w:t>Ruta: /pages/docente/asistencia.html</w:t>
      </w:r>
    </w:p>
    <w:p>
      <w:r>
        <w:t>Resultado de carga: Aprobada</w:t>
      </w:r>
    </w:p>
    <w:p>
      <w:r>
        <w:t>Título: SIGA | Docente · Asistencia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92391"/>
            <wp:docPr id="21" name="Picture 21" descr="Captura de Docente asistencia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ente-asistenci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92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Docente · boletas.html</w:t>
      </w:r>
    </w:p>
    <w:p>
      <w:r>
        <w:t>Ruta: /pages/docente/boletas.html</w:t>
      </w:r>
    </w:p>
    <w:p>
      <w:r>
        <w:t>Resultado de carga: Aprobada</w:t>
      </w:r>
    </w:p>
    <w:p>
      <w:r>
        <w:t>Título: SIGA | Docente · Boletas de salida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92484" cy="5120640"/>
            <wp:docPr id="22" name="Picture 22" descr="Captura de Docente boleta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ente-boleta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92484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Docente · cuenta.html</w:t>
      </w:r>
    </w:p>
    <w:p>
      <w:r>
        <w:t>Ruta: /pages/docente/cuenta.html</w:t>
      </w:r>
    </w:p>
    <w:p>
      <w:r>
        <w:t>Resultado de carga: Aprobada</w:t>
      </w:r>
    </w:p>
    <w:p>
      <w:r>
        <w:t>Título: SIGA | Docente · Mi perfil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32104"/>
            <wp:docPr id="23" name="Picture 23" descr="Captura de Docente cuenta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ente-cuent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2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Docente · estudiantes.html</w:t>
      </w:r>
    </w:p>
    <w:p>
      <w:r>
        <w:t>Ruta: /pages/docente/estudiantes.html</w:t>
      </w:r>
    </w:p>
    <w:p>
      <w:r>
        <w:t>Resultado de carga: Aprobada</w:t>
      </w:r>
    </w:p>
    <w:p>
      <w:r>
        <w:t>Título: SIGA | Docente · Mis estudiantes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56612"/>
            <wp:docPr id="24" name="Picture 24" descr="Captura de Docente estudiante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ente-estudiant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56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Docente · horario.html</w:t>
      </w:r>
    </w:p>
    <w:p>
      <w:r>
        <w:t>Ruta: /pages/docente/horario.html</w:t>
      </w:r>
    </w:p>
    <w:p>
      <w:r>
        <w:t>Resultado de carga: Aprobada</w:t>
      </w:r>
    </w:p>
    <w:p>
      <w:r>
        <w:t>Título: SIGA | Docente · Mi horario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57792"/>
            <wp:docPr id="25" name="Picture 25" descr="Captura de Docente horario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ente-horari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5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Docente · reportes.html</w:t>
      </w:r>
    </w:p>
    <w:p>
      <w:r>
        <w:t>Ruta: /pages/docente/reportes.html</w:t>
      </w:r>
    </w:p>
    <w:p>
      <w:r>
        <w:t>Resultado de carga: Aprobada</w:t>
      </w:r>
    </w:p>
    <w:p>
      <w:r>
        <w:t>Título: SIGA | Docente · Reportes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980334"/>
            <wp:docPr id="26" name="Picture 26" descr="Captura de Docente reporte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ente-report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0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Docente · resumen.html</w:t>
      </w:r>
    </w:p>
    <w:p>
      <w:r>
        <w:t>Ruta: /pages/docente/resumen.html</w:t>
      </w:r>
    </w:p>
    <w:p>
      <w:r>
        <w:t>Resultado de carga: Aprobada</w:t>
      </w:r>
    </w:p>
    <w:p>
      <w:r>
        <w:t>Título: SIGA | Docente · Inicio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17025" cy="5120639"/>
            <wp:docPr id="27" name="Picture 27" descr="Captura de Docente resumen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ente-resume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17025" cy="512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Estudiante · avisos.html</w:t>
      </w:r>
    </w:p>
    <w:p>
      <w:r>
        <w:t>Ruta: /pages/estudiante/avisos.html</w:t>
      </w:r>
    </w:p>
    <w:p>
      <w:r>
        <w:t>Resultado de carga: Aprobada</w:t>
      </w:r>
    </w:p>
    <w:p>
      <w:r>
        <w:t>Título: SIGA | Estudiante · Avisos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223"/>
            <wp:docPr id="28" name="Picture 28" descr="Captura de Estudiante aviso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udiante-aviso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Estudiante · cuenta.html</w:t>
      </w:r>
    </w:p>
    <w:p>
      <w:r>
        <w:t>Ruta: /pages/estudiante/cuenta.html</w:t>
      </w:r>
    </w:p>
    <w:p>
      <w:r>
        <w:t>Resultado de carga: Aprobada</w:t>
      </w:r>
    </w:p>
    <w:p>
      <w:r>
        <w:t>Título: SIGA | Estudiante · Cuenta y sesión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41584"/>
            <wp:docPr id="29" name="Picture 29" descr="Captura de Estudiante cuenta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udiante-cuent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1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Estudiante · justificaciones.html</w:t>
      </w:r>
    </w:p>
    <w:p>
      <w:r>
        <w:t>Ruta: /pages/estudiante/justificaciones.html</w:t>
      </w:r>
    </w:p>
    <w:p>
      <w:r>
        <w:t>Resultado de carga: Aprobada</w:t>
      </w:r>
    </w:p>
    <w:p>
      <w:r>
        <w:t>Título: SIGA | Estudiante · Justificaciones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2890"/>
            <wp:docPr id="30" name="Picture 30" descr="Captura de Estudiante justificacione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udiante-justificacion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2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Estudiante · mi-asistencia.html</w:t>
      </w:r>
    </w:p>
    <w:p>
      <w:r>
        <w:t>Ruta: /pages/estudiante/mi-asistencia.html</w:t>
      </w:r>
    </w:p>
    <w:p>
      <w:r>
        <w:t>Resultado de carga: Aprobada</w:t>
      </w:r>
    </w:p>
    <w:p>
      <w:r>
        <w:t>Título: SIGA | Estudiante · Mi asistencia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01965" cy="5120640"/>
            <wp:docPr id="31" name="Picture 31" descr="Captura de Estudiante mi-asistencia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udiante-mi-asistenci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1965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Estudiante · mis-boletas.html</w:t>
      </w:r>
    </w:p>
    <w:p>
      <w:r>
        <w:t>Ruta: /pages/estudiante/mis-boletas.html</w:t>
      </w:r>
    </w:p>
    <w:p>
      <w:r>
        <w:t>Resultado de carga: Aprobada</w:t>
      </w:r>
    </w:p>
    <w:p>
      <w:r>
        <w:t>Título: SIGA | Estudiante · Mis boletas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223"/>
            <wp:docPr id="32" name="Picture 32" descr="Captura de Estudiante mis-boleta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udiante-mis-boleta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Estudiante · mis-clases.html</w:t>
      </w:r>
    </w:p>
    <w:p>
      <w:r>
        <w:t>Ruta: /pages/estudiante/mis-clases.html</w:t>
      </w:r>
    </w:p>
    <w:p>
      <w:r>
        <w:t>Resultado de carga: Aprobada</w:t>
      </w:r>
    </w:p>
    <w:p>
      <w:r>
        <w:t>Título: SIGA | Estudiante · Mi horario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223"/>
            <wp:docPr id="33" name="Picture 33" descr="Captura de Estudiante mis-clase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udiante-mis-clase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Estudiante · perfil.html</w:t>
      </w:r>
    </w:p>
    <w:p>
      <w:r>
        <w:t>Ruta: /pages/estudiante/perfil.html</w:t>
      </w:r>
    </w:p>
    <w:p>
      <w:r>
        <w:t>Resultado de carga: Aprobada</w:t>
      </w:r>
    </w:p>
    <w:p>
      <w:r>
        <w:t>Título: SIGA | Estudiante · Mi perfil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41584"/>
            <wp:docPr id="34" name="Picture 34" descr="Captura de Estudiante perfil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udiante-perfi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1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Estudiante · qr-salida.html</w:t>
      </w:r>
    </w:p>
    <w:p>
      <w:r>
        <w:t>Ruta: /pages/estudiante/qr-salida.html</w:t>
      </w:r>
    </w:p>
    <w:p>
      <w:r>
        <w:t>Resultado de carga: Aprobada</w:t>
      </w:r>
    </w:p>
    <w:p>
      <w:r>
        <w:t>Título: SIGA | Estudiante · Mis códigos QR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3541" cy="5120640"/>
            <wp:docPr id="35" name="Picture 35" descr="Captura de Estudiante qr-salida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udiante-qr-salida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3541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Estudiante · resumen.html</w:t>
      </w:r>
    </w:p>
    <w:p>
      <w:r>
        <w:t>Ruta: /pages/estudiante/resumen.html</w:t>
      </w:r>
    </w:p>
    <w:p>
      <w:r>
        <w:t>Resultado de carga: Aprobada</w:t>
      </w:r>
    </w:p>
    <w:p>
      <w:r>
        <w:t>Título: SIGA | Estudiante · Inicio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66662" cy="5120639"/>
            <wp:docPr id="36" name="Picture 36" descr="Captura de Estudiante resumen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udiante-resume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66662" cy="512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Estudiante · solicitar-salida.html</w:t>
      </w:r>
    </w:p>
    <w:p>
      <w:r>
        <w:t>Ruta: /pages/estudiante/solicitar-salida.html</w:t>
      </w:r>
    </w:p>
    <w:p>
      <w:r>
        <w:t>Resultado de carga: Aprobada</w:t>
      </w:r>
    </w:p>
    <w:p>
      <w:r>
        <w:t>Título: SIGA | Estudiante · Solicitar salida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18983" cy="5120640"/>
            <wp:docPr id="37" name="Picture 37" descr="Captura de Estudiante solicitar-salida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udiante-solicitar-salida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18983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Estudiante · tutoria.html</w:t>
      </w:r>
    </w:p>
    <w:p>
      <w:r>
        <w:t>Ruta: /pages/estudiante/tutoria.html</w:t>
      </w:r>
    </w:p>
    <w:p>
      <w:r>
        <w:t>Resultado de carga: Aprobada</w:t>
      </w:r>
    </w:p>
    <w:p>
      <w:r>
        <w:t>Título: SIGA | Estudiante · Tutoría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223"/>
            <wp:docPr id="38" name="Picture 38" descr="Captura de Estudiante tutoria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udiante-tutori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Padre o apoderado · asistencia.html</w:t>
      </w:r>
    </w:p>
    <w:p>
      <w:r>
        <w:t>Ruta: /pages/padre/asistencia.html</w:t>
      </w:r>
    </w:p>
    <w:p>
      <w:r>
        <w:t>Resultado de carga: Aprobada</w:t>
      </w:r>
    </w:p>
    <w:p>
      <w:r>
        <w:t>Título: SIGA | Padre o apoderado · Asistencia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6556" cy="5120639"/>
            <wp:docPr id="39" name="Picture 39" descr="Captura de Padre o apoderado asistencia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dre-asistenci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96556" cy="512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Padre o apoderado · avisos.html</w:t>
      </w:r>
    </w:p>
    <w:p>
      <w:r>
        <w:t>Ruta: /pages/padre/avisos.html</w:t>
      </w:r>
    </w:p>
    <w:p>
      <w:r>
        <w:t>Resultado de carga: Aprobada</w:t>
      </w:r>
    </w:p>
    <w:p>
      <w:r>
        <w:t>Título: SIGA | Padre o apoderado · Avisos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77364"/>
            <wp:docPr id="40" name="Picture 40" descr="Captura de Padre o apoderado aviso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dre-aviso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77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Padre o apoderado · boletas.html</w:t>
      </w:r>
    </w:p>
    <w:p>
      <w:r>
        <w:t>Ruta: /pages/padre/boletas.html</w:t>
      </w:r>
    </w:p>
    <w:p>
      <w:r>
        <w:t>Resultado de carga: Aprobada</w:t>
      </w:r>
    </w:p>
    <w:p>
      <w:r>
        <w:t>Título: SIGA | Padre o apoderado · Boletas de salida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92961"/>
            <wp:docPr id="41" name="Picture 41" descr="Captura de Padre o apoderado boleta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dre-boleta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2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Padre o apoderado · cuenta.html</w:t>
      </w:r>
    </w:p>
    <w:p>
      <w:r>
        <w:t>Ruta: /pages/padre/cuenta.html</w:t>
      </w:r>
    </w:p>
    <w:p>
      <w:r>
        <w:t>Resultado de carga: Aprobada</w:t>
      </w:r>
    </w:p>
    <w:p>
      <w:r>
        <w:t>Título: SIGA | Padre o apoderado · Mi perfil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14716"/>
            <wp:docPr id="42" name="Picture 42" descr="Captura de Padre o apoderado cuenta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dre-cuenta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14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Padre o apoderado · hijos.html</w:t>
      </w:r>
    </w:p>
    <w:p>
      <w:r>
        <w:t>Ruta: /pages/padre/hijos.html</w:t>
      </w:r>
    </w:p>
    <w:p>
      <w:r>
        <w:t>Resultado de carga: Aprobada</w:t>
      </w:r>
    </w:p>
    <w:p>
      <w:r>
        <w:t>Título: SIGA | Padre o apoderado · Mis hijos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9401"/>
            <wp:docPr id="43" name="Picture 43" descr="Captura de Padre o apoderado hijo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dre-hijo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9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Padre o apoderado · justificaciones.html</w:t>
      </w:r>
    </w:p>
    <w:p>
      <w:r>
        <w:t>Ruta: /pages/padre/justificaciones.html</w:t>
      </w:r>
    </w:p>
    <w:p>
      <w:r>
        <w:t>Resultado de carga: Requiere revisión</w:t>
      </w:r>
    </w:p>
    <w:p>
      <w:r>
        <w:t>Título: SIGA | Padre o apoderado · Justificaciones | Ancho en móvil: 413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942981"/>
            <wp:docPr id="44" name="Picture 44" descr="Captura de Padre o apoderado justificacione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dre-justificacione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42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Padre o apoderado · qr-salida.html</w:t>
      </w:r>
    </w:p>
    <w:p>
      <w:r>
        <w:t>Ruta: /pages/padre/qr-salida.html</w:t>
      </w:r>
    </w:p>
    <w:p>
      <w:r>
        <w:t>Resultado de carga: Aprobada</w:t>
      </w:r>
    </w:p>
    <w:p>
      <w:r>
        <w:t>Título: SIGA | Padre o apoderado · QR de salida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223"/>
            <wp:docPr id="45" name="Picture 45" descr="Captura de Padre o apoderado qr-salida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dre-qr-salida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Padre o apoderado · resumen.html</w:t>
      </w:r>
    </w:p>
    <w:p>
      <w:r>
        <w:t>Ruta: /pages/padre/resumen.html</w:t>
      </w:r>
    </w:p>
    <w:p>
      <w:r>
        <w:t>Resultado de carga: Aprobada</w:t>
      </w:r>
    </w:p>
    <w:p>
      <w:r>
        <w:t>Título: SIGA | Padre o apoderado · Inicio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22321" cy="5120640"/>
            <wp:docPr id="46" name="Picture 46" descr="Captura de Padre o apoderado resumen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dre-resumen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2321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Padre o apoderado · reuniones.html</w:t>
      </w:r>
    </w:p>
    <w:p>
      <w:r>
        <w:t>Ruta: /pages/padre/reuniones.html</w:t>
      </w:r>
    </w:p>
    <w:p>
      <w:r>
        <w:t>Resultado de carga: Aprobada</w:t>
      </w:r>
    </w:p>
    <w:p>
      <w:r>
        <w:t>Título: SIGA | Padre o apoderado · Reuniones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223"/>
            <wp:docPr id="47" name="Picture 47" descr="Captura de Padre o apoderado reunione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dre-reunione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Padre o apoderado · seguimiento.html</w:t>
      </w:r>
    </w:p>
    <w:p>
      <w:r>
        <w:t>Ruta: /pages/padre/seguimiento.html</w:t>
      </w:r>
    </w:p>
    <w:p>
      <w:r>
        <w:t>Resultado de carga: Aprobada</w:t>
      </w:r>
    </w:p>
    <w:p>
      <w:r>
        <w:t>Título: SIGA | Padre o apoderado · Seguimiento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223"/>
            <wp:docPr id="48" name="Picture 48" descr="Captura de Padre o apoderado seguimiento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dre-seguimiento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Tutoría del docente · alertas.html</w:t>
      </w:r>
    </w:p>
    <w:p>
      <w:r>
        <w:t>Ruta: /pages/tutor/alertas.html</w:t>
      </w:r>
    </w:p>
    <w:p>
      <w:r>
        <w:t>Resultado de carga: Aprobada</w:t>
      </w:r>
    </w:p>
    <w:p>
      <w:r>
        <w:t>Título: SIGA | Tutor · Alertas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223"/>
            <wp:docPr id="49" name="Picture 49" descr="Captura de Tutoría del docente alerta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or-alerta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Tutoría del docente · asistencia.html</w:t>
      </w:r>
    </w:p>
    <w:p>
      <w:r>
        <w:t>Ruta: /pages/tutor/asistencia.html</w:t>
      </w:r>
    </w:p>
    <w:p>
      <w:r>
        <w:t>Resultado de carga: Aprobada</w:t>
      </w:r>
    </w:p>
    <w:p>
      <w:r>
        <w:t>Título: SIGA | Tutor · Asistencia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14189" cy="5120640"/>
            <wp:docPr id="50" name="Picture 50" descr="Captura de Tutoría del docente asistencia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or-asistencia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14189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Tutoría del docente · comunicacion.html</w:t>
      </w:r>
    </w:p>
    <w:p>
      <w:r>
        <w:t>Ruta: /pages/tutor/comunicacion.html</w:t>
      </w:r>
    </w:p>
    <w:p>
      <w:r>
        <w:t>Resultado de carga: Aprobada</w:t>
      </w:r>
    </w:p>
    <w:p>
      <w:r>
        <w:t>Título: SIGA | Tutor · Comunicación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7418" cy="5120639"/>
            <wp:docPr id="51" name="Picture 51" descr="Captura de Tutoría del docente comunicacion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or-comunicacio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07418" cy="512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Tutoría del docente · cuenta.html</w:t>
      </w:r>
    </w:p>
    <w:p>
      <w:r>
        <w:t>Ruta: /pages/tutor/cuenta.html</w:t>
      </w:r>
    </w:p>
    <w:p>
      <w:r>
        <w:t>Resultado de carga: Aprobada</w:t>
      </w:r>
    </w:p>
    <w:p>
      <w:r>
        <w:t>Título: SIGA | Tutor · Mi perfil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74000"/>
            <wp:docPr id="52" name="Picture 52" descr="Captura de Tutoría del docente cuenta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or-cuenta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Tutoría del docente · estudiantes.html</w:t>
      </w:r>
    </w:p>
    <w:p>
      <w:r>
        <w:t>Ruta: /pages/tutor/estudiantes.html</w:t>
      </w:r>
    </w:p>
    <w:p>
      <w:r>
        <w:t>Resultado de carga: Aprobada</w:t>
      </w:r>
    </w:p>
    <w:p>
      <w:r>
        <w:t>Título: SIGA | Tutor · Mis estudiantes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40974"/>
            <wp:docPr id="53" name="Picture 53" descr="Captura de Tutoría del docente estudiante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or-estudiant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0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Tutoría del docente · incidencias.html</w:t>
      </w:r>
    </w:p>
    <w:p>
      <w:r>
        <w:t>Ruta: /pages/tutor/incidencias.html</w:t>
      </w:r>
    </w:p>
    <w:p>
      <w:r>
        <w:t>Resultado de carga: Aprobada</w:t>
      </w:r>
    </w:p>
    <w:p>
      <w:r>
        <w:t>Título: SIGA | Tutor · Permanencia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12532"/>
            <wp:docPr id="54" name="Picture 54" descr="Captura de Tutoría del docente incidencia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or-incidencia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2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Tutoría del docente · justificaciones.html</w:t>
      </w:r>
    </w:p>
    <w:p>
      <w:r>
        <w:t>Ruta: /pages/tutor/justificaciones.html</w:t>
      </w:r>
    </w:p>
    <w:p>
      <w:r>
        <w:t>Resultado de carga: Aprobada</w:t>
      </w:r>
    </w:p>
    <w:p>
      <w:r>
        <w:t>Título: SIGA | Tutor · Justificaciones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223"/>
            <wp:docPr id="55" name="Picture 55" descr="Captura de Tutoría del docente justificacione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or-justificacione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Tutoría del docente · permanencia.html</w:t>
      </w:r>
    </w:p>
    <w:p>
      <w:r>
        <w:t>Ruta: /pages/tutor/permanencia.html</w:t>
      </w:r>
    </w:p>
    <w:p>
      <w:r>
        <w:t>Resultado de carga: Aprobada</w:t>
      </w:r>
    </w:p>
    <w:p>
      <w:r>
        <w:t>Título: SIGA | Tutor · Permanencia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12532"/>
            <wp:docPr id="56" name="Picture 56" descr="Captura de Tutoría del docente permanencia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or-incidencia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2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Tutoría del docente · reportes.html</w:t>
      </w:r>
    </w:p>
    <w:p>
      <w:r>
        <w:t>Ruta: /pages/tutor/reportes.html</w:t>
      </w:r>
    </w:p>
    <w:p>
      <w:r>
        <w:t>Resultado de carga: Aprobada</w:t>
      </w:r>
    </w:p>
    <w:p>
      <w:r>
        <w:t>Título: SIGA | Tutor · Reportes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65306"/>
            <wp:docPr id="57" name="Picture 57" descr="Captura de Tutoría del docente reporte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or-reporte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6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Tutoría del docente · resumen.html</w:t>
      </w:r>
    </w:p>
    <w:p>
      <w:r>
        <w:t>Ruta: /pages/tutor/resumen.html</w:t>
      </w:r>
    </w:p>
    <w:p>
      <w:r>
        <w:t>Resultado de carga: Aprobada</w:t>
      </w:r>
    </w:p>
    <w:p>
      <w:r>
        <w:t>Título: SIGA | Tutor · Inicio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94751"/>
            <wp:docPr id="58" name="Picture 58" descr="Captura de Tutoría del docente resumen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or-resumen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94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Tutoría del docente · reuniones.html</w:t>
      </w:r>
    </w:p>
    <w:p>
      <w:r>
        <w:t>Ruta: /pages/tutor/reuniones.html</w:t>
      </w:r>
    </w:p>
    <w:p>
      <w:r>
        <w:t>Resultado de carga: Aprobada</w:t>
      </w:r>
    </w:p>
    <w:p>
      <w:r>
        <w:t>Título: SIGA | Tutor · Comunicación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7418" cy="5120639"/>
            <wp:docPr id="59" name="Picture 59" descr="Captura de Tutoría del docente reunione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or-comunicacio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07418" cy="512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Tutoría del docente · seguimiento.html</w:t>
      </w:r>
    </w:p>
    <w:p>
      <w:r>
        <w:t>Ruta: /pages/tutor/seguimiento.html</w:t>
      </w:r>
    </w:p>
    <w:p>
      <w:r>
        <w:t>Resultado de carga: Aprobada</w:t>
      </w:r>
    </w:p>
    <w:p>
      <w:r>
        <w:t>Título: SIGA | Tutor · Permanencia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12532"/>
            <wp:docPr id="60" name="Picture 60" descr="Captura de Tutoría del docente seguimiento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or-incidencia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2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Vigilante · accesos.html</w:t>
      </w:r>
    </w:p>
    <w:p>
      <w:r>
        <w:t>Ruta: /pages/vigilante/accesos.html</w:t>
      </w:r>
    </w:p>
    <w:p>
      <w:r>
        <w:t>Resultado de carga: Requiere revisión</w:t>
      </w:r>
    </w:p>
    <w:p>
      <w:r>
        <w:t>Título: SIGA | Vigilante · Entradas y salidas | Ancho en móvil: 720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44413" cy="5120639"/>
            <wp:docPr id="61" name="Picture 61" descr="Captura de Vigilante acceso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gilante-acceso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44413" cy="512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Vigilante · alertas.html</w:t>
      </w:r>
    </w:p>
    <w:p>
      <w:r>
        <w:t>Ruta: /pages/vigilante/alertas.html</w:t>
      </w:r>
    </w:p>
    <w:p>
      <w:r>
        <w:t>Resultado de carga: Aprobada</w:t>
      </w:r>
    </w:p>
    <w:p>
      <w:r>
        <w:t>Título: SIGA | Vigilante · Alertas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223"/>
            <wp:docPr id="62" name="Picture 62" descr="Captura de Vigilante alerta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gilante-alertas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Vigilante · consulta.html</w:t>
      </w:r>
    </w:p>
    <w:p>
      <w:r>
        <w:t>Ruta: /pages/vigilante/consulta.html</w:t>
      </w:r>
    </w:p>
    <w:p>
      <w:r>
        <w:t>Resultado de carga: Aprobada</w:t>
      </w:r>
    </w:p>
    <w:p>
      <w:r>
        <w:t>Título: SIGA | Vigilante · Consulta mínima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68670"/>
            <wp:docPr id="63" name="Picture 63" descr="Captura de Vigilante consulta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gilante-consulta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68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Vigilante · cuenta.html</w:t>
      </w:r>
    </w:p>
    <w:p>
      <w:r>
        <w:t>Ruta: /pages/vigilante/cuenta.html</w:t>
      </w:r>
    </w:p>
    <w:p>
      <w:r>
        <w:t>Resultado de carga: Aprobada</w:t>
      </w:r>
    </w:p>
    <w:p>
      <w:r>
        <w:t>Título: SIGA | Vigilante · Mi perfil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32280"/>
            <wp:docPr id="64" name="Picture 64" descr="Captura de Vigilante cuenta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gilante-cuenta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2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Vigilante · historial.html</w:t>
      </w:r>
    </w:p>
    <w:p>
      <w:r>
        <w:t>Ruta: /pages/vigilante/historial.html</w:t>
      </w:r>
    </w:p>
    <w:p>
      <w:r>
        <w:t>Resultado de carga: Aprobada</w:t>
      </w:r>
    </w:p>
    <w:p>
      <w:r>
        <w:t>Título: SIGA | Vigilante · Historial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223"/>
            <wp:docPr id="65" name="Picture 65" descr="Captura de Vigilante historial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gilante-historial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Vigilante · incidencias.html</w:t>
      </w:r>
    </w:p>
    <w:p>
      <w:r>
        <w:t>Ruta: /pages/vigilante/incidencias.html</w:t>
      </w:r>
    </w:p>
    <w:p>
      <w:r>
        <w:t>Resultado de carga: Aprobada</w:t>
      </w:r>
    </w:p>
    <w:p>
      <w:r>
        <w:t>Título: SIGA | Vigilante · Incidencias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07989"/>
            <wp:docPr id="66" name="Picture 66" descr="Captura de Vigilante incidencia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gilante-incidencia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07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Vigilante · reportes.html</w:t>
      </w:r>
    </w:p>
    <w:p>
      <w:r>
        <w:t>Ruta: /pages/vigilante/reportes.html</w:t>
      </w:r>
    </w:p>
    <w:p>
      <w:r>
        <w:t>Resultado de carga: Aprobada</w:t>
      </w:r>
    </w:p>
    <w:p>
      <w:r>
        <w:t>Título: SIGA | Vigilante · Reportes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54428"/>
            <wp:docPr id="67" name="Picture 67" descr="Captura de Vigilante reporte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gilante-reportes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Vigilante · resumen.html</w:t>
      </w:r>
    </w:p>
    <w:p>
      <w:r>
        <w:t>Ruta: /pages/vigilante/resumen.html</w:t>
      </w:r>
    </w:p>
    <w:p>
      <w:r>
        <w:t>Resultado de carga: Aprobada</w:t>
      </w:r>
    </w:p>
    <w:p>
      <w:r>
        <w:t>Título: SIGA | Vigilante · Inicio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40963" cy="5120640"/>
            <wp:docPr id="68" name="Picture 68" descr="Captura de Vigilante resumen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gilante-resumen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40963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Vigilante · salidas.html</w:t>
      </w:r>
    </w:p>
    <w:p>
      <w:r>
        <w:t>Ruta: /pages/vigilante/salidas.html</w:t>
      </w:r>
    </w:p>
    <w:p>
      <w:r>
        <w:t>Resultado de carga: Aprobada</w:t>
      </w:r>
    </w:p>
    <w:p>
      <w:r>
        <w:t>Título: SIGA | Vigilante · Boletas autorizadas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49492"/>
            <wp:docPr id="69" name="Picture 69" descr="Captura de Vigilante salidas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gilante-salidas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49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p>
      <w:r>
        <w:br w:type="page"/>
      </w:r>
    </w:p>
    <w:p>
      <w:pPr>
        <w:pStyle w:val="Heading2"/>
      </w:pPr>
      <w:r>
        <w:t>Vigilante · validar-qr.html</w:t>
      </w:r>
    </w:p>
    <w:p>
      <w:r>
        <w:t>Ruta: /pages/vigilante/validar-qr.html</w:t>
      </w:r>
    </w:p>
    <w:p>
      <w:r>
        <w:t>Resultado de carga: Aprobada</w:t>
      </w:r>
    </w:p>
    <w:p>
      <w:r>
        <w:t>Título: SIGA | Vigilante · Validar salida | Ancho en móvil: 375 / 375 px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68670"/>
            <wp:docPr id="70" name="Picture 70" descr="Captura de Vigilante validar-qr.html con datos fictic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gilante-validar-qr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68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 escritorio con datos ficticios. La medición móvil se realizó por separado.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